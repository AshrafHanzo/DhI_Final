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E9C7" w14:textId="0D1EC6D8" w:rsidR="00FF72D7" w:rsidRDefault="0027237D" w:rsidP="0027237D">
      <w:pPr>
        <w:pStyle w:val="Title"/>
      </w:pPr>
      <w:r>
        <w:t xml:space="preserve">RESUME: </w:t>
      </w:r>
    </w:p>
    <w:p w14:paraId="798F54A7" w14:textId="77777777" w:rsidR="00FF72D7" w:rsidRDefault="00000000">
      <w:pPr>
        <w:pStyle w:val="Heading1"/>
      </w:pPr>
      <w:r>
        <w:t>Personal Details</w:t>
      </w:r>
    </w:p>
    <w:p w14:paraId="0AAF70F3" w14:textId="77777777" w:rsidR="00FF72D7" w:rsidRDefault="00000000">
      <w:r>
        <w:t>Name: A. Akash</w:t>
      </w:r>
    </w:p>
    <w:p w14:paraId="078CCB82" w14:textId="77777777" w:rsidR="00FF72D7" w:rsidRDefault="00000000">
      <w:r>
        <w:t>Father’s Name: Anand Kumar J</w:t>
      </w:r>
    </w:p>
    <w:p w14:paraId="3F67FAAA" w14:textId="77777777" w:rsidR="00FF72D7" w:rsidRDefault="00000000">
      <w:r>
        <w:t>Date of Birth: 14/08/2000</w:t>
      </w:r>
    </w:p>
    <w:p w14:paraId="13082DB1" w14:textId="77777777" w:rsidR="00FF72D7" w:rsidRDefault="00000000">
      <w:r>
        <w:t>Gender: Male</w:t>
      </w:r>
    </w:p>
    <w:p w14:paraId="3BCDA24A" w14:textId="77777777" w:rsidR="00FF72D7" w:rsidRDefault="00000000">
      <w:r>
        <w:t>Address: 53, Middle Street, Abdullapuram, Vellore – 632010</w:t>
      </w:r>
    </w:p>
    <w:p w14:paraId="5AD7B331" w14:textId="77777777" w:rsidR="00FF72D7" w:rsidRDefault="00000000">
      <w:r>
        <w:t>Contact Number: 8940262123</w:t>
      </w:r>
    </w:p>
    <w:p w14:paraId="2002557D" w14:textId="77777777" w:rsidR="00FF72D7" w:rsidRDefault="00000000">
      <w:r>
        <w:t>Email ID: akashanand1408@gmail.com</w:t>
      </w:r>
    </w:p>
    <w:p w14:paraId="14966B76" w14:textId="77777777" w:rsidR="00FF72D7" w:rsidRDefault="00000000">
      <w:pPr>
        <w:pStyle w:val="Heading1"/>
      </w:pPr>
      <w:r>
        <w:t>Career Objective</w:t>
      </w:r>
    </w:p>
    <w:p w14:paraId="69A5598B" w14:textId="77777777" w:rsidR="00FF72D7" w:rsidRDefault="00000000">
      <w:r>
        <w:t>To work in a reputed organization where I can utilize my skills, contribute to the growth of the company, and build a successful career.</w:t>
      </w:r>
    </w:p>
    <w:p w14:paraId="076914DF" w14:textId="77777777" w:rsidR="00FF72D7" w:rsidRDefault="00000000">
      <w:pPr>
        <w:pStyle w:val="Heading1"/>
      </w:pPr>
      <w:r>
        <w:t>Educational Qualification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2381"/>
        <w:gridCol w:w="1559"/>
        <w:gridCol w:w="1307"/>
        <w:gridCol w:w="1685"/>
      </w:tblGrid>
      <w:tr w:rsidR="00FF72D7" w14:paraId="7C6FDFC9" w14:textId="77777777" w:rsidTr="0027237D">
        <w:tc>
          <w:tcPr>
            <w:tcW w:w="1722" w:type="dxa"/>
          </w:tcPr>
          <w:p w14:paraId="65526DA6" w14:textId="77777777" w:rsidR="00FF72D7" w:rsidRDefault="00000000">
            <w:r>
              <w:t>Qualification</w:t>
            </w:r>
          </w:p>
        </w:tc>
        <w:tc>
          <w:tcPr>
            <w:tcW w:w="2470" w:type="dxa"/>
          </w:tcPr>
          <w:p w14:paraId="264573D0" w14:textId="77777777" w:rsidR="00FF72D7" w:rsidRDefault="00000000">
            <w:r>
              <w:t>Institution</w:t>
            </w:r>
          </w:p>
        </w:tc>
        <w:tc>
          <w:tcPr>
            <w:tcW w:w="1586" w:type="dxa"/>
          </w:tcPr>
          <w:p w14:paraId="5178CBBA" w14:textId="77777777" w:rsidR="00FF72D7" w:rsidRDefault="00000000">
            <w:r>
              <w:t>Board / University</w:t>
            </w:r>
          </w:p>
        </w:tc>
        <w:tc>
          <w:tcPr>
            <w:tcW w:w="1358" w:type="dxa"/>
          </w:tcPr>
          <w:p w14:paraId="222C7E42" w14:textId="77777777" w:rsidR="00FF72D7" w:rsidRDefault="00000000">
            <w:r>
              <w:t>Year</w:t>
            </w:r>
          </w:p>
        </w:tc>
        <w:tc>
          <w:tcPr>
            <w:tcW w:w="1720" w:type="dxa"/>
          </w:tcPr>
          <w:p w14:paraId="1FF45BBB" w14:textId="77777777" w:rsidR="00FF72D7" w:rsidRDefault="00000000">
            <w:r>
              <w:t>Percentage</w:t>
            </w:r>
          </w:p>
        </w:tc>
      </w:tr>
      <w:tr w:rsidR="00FF72D7" w14:paraId="01F819A3" w14:textId="77777777" w:rsidTr="0027237D">
        <w:tc>
          <w:tcPr>
            <w:tcW w:w="1722" w:type="dxa"/>
          </w:tcPr>
          <w:p w14:paraId="6AE90D77" w14:textId="77777777" w:rsidR="00FF72D7" w:rsidRDefault="00000000">
            <w:r>
              <w:t>B.Sc (Arts &amp; Science)</w:t>
            </w:r>
          </w:p>
        </w:tc>
        <w:tc>
          <w:tcPr>
            <w:tcW w:w="2470" w:type="dxa"/>
          </w:tcPr>
          <w:p w14:paraId="09B67A5B" w14:textId="77777777" w:rsidR="00FF72D7" w:rsidRDefault="00000000">
            <w:r>
              <w:t>Dr. NGP Arts and Science College, Coimbatore</w:t>
            </w:r>
          </w:p>
        </w:tc>
        <w:tc>
          <w:tcPr>
            <w:tcW w:w="1586" w:type="dxa"/>
          </w:tcPr>
          <w:p w14:paraId="3880ACBB" w14:textId="77777777" w:rsidR="00FF72D7" w:rsidRDefault="00000000">
            <w:r>
              <w:t>Bharathiar University</w:t>
            </w:r>
          </w:p>
        </w:tc>
        <w:tc>
          <w:tcPr>
            <w:tcW w:w="1358" w:type="dxa"/>
          </w:tcPr>
          <w:p w14:paraId="3B6F5A33" w14:textId="27D1B3A9" w:rsidR="00FF72D7" w:rsidRDefault="0027237D">
            <w:r>
              <w:t>2023</w:t>
            </w:r>
          </w:p>
        </w:tc>
        <w:tc>
          <w:tcPr>
            <w:tcW w:w="1720" w:type="dxa"/>
          </w:tcPr>
          <w:p w14:paraId="39E42F51" w14:textId="77777777" w:rsidR="00FF72D7" w:rsidRDefault="00000000">
            <w:r>
              <w:t>70%</w:t>
            </w:r>
          </w:p>
        </w:tc>
      </w:tr>
      <w:tr w:rsidR="00FF72D7" w14:paraId="1B3DE072" w14:textId="77777777" w:rsidTr="0027237D">
        <w:tc>
          <w:tcPr>
            <w:tcW w:w="1722" w:type="dxa"/>
          </w:tcPr>
          <w:p w14:paraId="25FC2236" w14:textId="77777777" w:rsidR="00FF72D7" w:rsidRDefault="00000000">
            <w:r>
              <w:t>HSC (12th)</w:t>
            </w:r>
          </w:p>
        </w:tc>
        <w:tc>
          <w:tcPr>
            <w:tcW w:w="2470" w:type="dxa"/>
          </w:tcPr>
          <w:p w14:paraId="54B93A99" w14:textId="77777777" w:rsidR="00FF72D7" w:rsidRDefault="00000000">
            <w:r>
              <w:t>NTPS Matric Hr. Sec. School</w:t>
            </w:r>
          </w:p>
        </w:tc>
        <w:tc>
          <w:tcPr>
            <w:tcW w:w="1586" w:type="dxa"/>
          </w:tcPr>
          <w:p w14:paraId="6109ED46" w14:textId="77777777" w:rsidR="00FF72D7" w:rsidRDefault="00000000">
            <w:r>
              <w:t>State Board</w:t>
            </w:r>
          </w:p>
        </w:tc>
        <w:tc>
          <w:tcPr>
            <w:tcW w:w="1358" w:type="dxa"/>
          </w:tcPr>
          <w:p w14:paraId="54E093A2" w14:textId="6B35F8C5" w:rsidR="00FF72D7" w:rsidRDefault="0027237D">
            <w:r>
              <w:t>2020</w:t>
            </w:r>
          </w:p>
        </w:tc>
        <w:tc>
          <w:tcPr>
            <w:tcW w:w="1720" w:type="dxa"/>
          </w:tcPr>
          <w:p w14:paraId="468C9BB2" w14:textId="77777777" w:rsidR="00FF72D7" w:rsidRDefault="00000000">
            <w:r>
              <w:t>60%</w:t>
            </w:r>
          </w:p>
        </w:tc>
      </w:tr>
      <w:tr w:rsidR="00FF72D7" w14:paraId="7C304864" w14:textId="77777777" w:rsidTr="0027237D">
        <w:trPr>
          <w:trHeight w:val="1109"/>
        </w:trPr>
        <w:tc>
          <w:tcPr>
            <w:tcW w:w="1722" w:type="dxa"/>
          </w:tcPr>
          <w:p w14:paraId="2FD834A8" w14:textId="77777777" w:rsidR="00FF72D7" w:rsidRDefault="00000000">
            <w:r>
              <w:t>SSLC (10th)</w:t>
            </w:r>
          </w:p>
        </w:tc>
        <w:tc>
          <w:tcPr>
            <w:tcW w:w="2470" w:type="dxa"/>
          </w:tcPr>
          <w:p w14:paraId="1468D033" w14:textId="77777777" w:rsidR="00FF72D7" w:rsidRDefault="00000000">
            <w:r>
              <w:t>Seventh Day Adventist Hr. Sec. School</w:t>
            </w:r>
          </w:p>
        </w:tc>
        <w:tc>
          <w:tcPr>
            <w:tcW w:w="1586" w:type="dxa"/>
          </w:tcPr>
          <w:p w14:paraId="1407ECBA" w14:textId="77777777" w:rsidR="00FF72D7" w:rsidRDefault="00000000">
            <w:r>
              <w:t>State Board</w:t>
            </w:r>
          </w:p>
        </w:tc>
        <w:tc>
          <w:tcPr>
            <w:tcW w:w="1358" w:type="dxa"/>
          </w:tcPr>
          <w:p w14:paraId="0F1157E4" w14:textId="1EBEE289" w:rsidR="00FF72D7" w:rsidRDefault="0027237D">
            <w:r>
              <w:t>2018</w:t>
            </w:r>
          </w:p>
        </w:tc>
        <w:tc>
          <w:tcPr>
            <w:tcW w:w="1720" w:type="dxa"/>
          </w:tcPr>
          <w:p w14:paraId="724E6A15" w14:textId="77777777" w:rsidR="00FF72D7" w:rsidRDefault="0027237D">
            <w:r>
              <w:t>60%</w:t>
            </w:r>
          </w:p>
          <w:p w14:paraId="0BAC928C" w14:textId="77777777" w:rsidR="0027237D" w:rsidRDefault="0027237D"/>
          <w:p w14:paraId="78C59224" w14:textId="77777777" w:rsidR="0027237D" w:rsidRDefault="0027237D"/>
          <w:p w14:paraId="276581C6" w14:textId="12F5A2B3" w:rsidR="0027237D" w:rsidRDefault="0027237D"/>
        </w:tc>
      </w:tr>
    </w:tbl>
    <w:p w14:paraId="63561EC2" w14:textId="77777777" w:rsidR="00FF72D7" w:rsidRDefault="00000000">
      <w:pPr>
        <w:pStyle w:val="Heading1"/>
      </w:pPr>
      <w:r>
        <w:lastRenderedPageBreak/>
        <w:t>Skills</w:t>
      </w:r>
    </w:p>
    <w:p w14:paraId="79E6F12F" w14:textId="77777777" w:rsidR="00FF72D7" w:rsidRDefault="00000000">
      <w:r>
        <w:t>• MS Word, MS Excel</w:t>
      </w:r>
    </w:p>
    <w:p w14:paraId="2BBF89D1" w14:textId="77777777" w:rsidR="00FF72D7" w:rsidRDefault="00000000">
      <w:r>
        <w:t>• Basic Computer Knowledge</w:t>
      </w:r>
    </w:p>
    <w:p w14:paraId="6E16E692" w14:textId="77777777" w:rsidR="00FF72D7" w:rsidRDefault="00000000">
      <w:r>
        <w:t>• Communication Skills</w:t>
      </w:r>
    </w:p>
    <w:p w14:paraId="7F987276" w14:textId="77777777" w:rsidR="00FF72D7" w:rsidRDefault="00000000">
      <w:pPr>
        <w:pStyle w:val="Heading1"/>
      </w:pPr>
      <w:r>
        <w:t>Languages Known</w:t>
      </w:r>
    </w:p>
    <w:p w14:paraId="166C09C9" w14:textId="77777777" w:rsidR="00FF72D7" w:rsidRDefault="00000000">
      <w:r>
        <w:t>• Tamil</w:t>
      </w:r>
    </w:p>
    <w:p w14:paraId="49C033AB" w14:textId="77777777" w:rsidR="00FF72D7" w:rsidRDefault="00000000">
      <w:r>
        <w:t>• English</w:t>
      </w:r>
    </w:p>
    <w:p w14:paraId="6D8B042E" w14:textId="77777777" w:rsidR="00FF72D7" w:rsidRDefault="00000000">
      <w:r>
        <w:t>• Hindi</w:t>
      </w:r>
    </w:p>
    <w:p w14:paraId="092C497B" w14:textId="77777777" w:rsidR="00FF72D7" w:rsidRDefault="00000000">
      <w:pPr>
        <w:pStyle w:val="Heading1"/>
      </w:pPr>
      <w:r>
        <w:t>Additional Personal Details</w:t>
      </w:r>
    </w:p>
    <w:p w14:paraId="030BB566" w14:textId="77777777" w:rsidR="00FF72D7" w:rsidRDefault="00000000">
      <w:r>
        <w:t>Nationality: Indian</w:t>
      </w:r>
    </w:p>
    <w:p w14:paraId="733AC8FE" w14:textId="77777777" w:rsidR="00FF72D7" w:rsidRDefault="00000000">
      <w:r>
        <w:t>Marital Status: Single</w:t>
      </w:r>
    </w:p>
    <w:p w14:paraId="313DA84B" w14:textId="77777777" w:rsidR="00FF72D7" w:rsidRDefault="00000000">
      <w:pPr>
        <w:pStyle w:val="Heading1"/>
      </w:pPr>
      <w:r>
        <w:t>Declaration</w:t>
      </w:r>
    </w:p>
    <w:p w14:paraId="256E24EE" w14:textId="77777777" w:rsidR="00FF72D7" w:rsidRDefault="00000000">
      <w:r>
        <w:t>I hereby declare that the above-furnished details are true and correct to the best of my knowledge.</w:t>
      </w:r>
    </w:p>
    <w:p w14:paraId="0D8B9694" w14:textId="77777777" w:rsidR="00FF72D7" w:rsidRDefault="00000000">
      <w:r>
        <w:t>Place: Vellore</w:t>
      </w:r>
    </w:p>
    <w:p w14:paraId="3F1C769F" w14:textId="77777777" w:rsidR="00FF72D7" w:rsidRDefault="00000000">
      <w:r>
        <w:t>Date: ___________</w:t>
      </w:r>
    </w:p>
    <w:p w14:paraId="41FF76D9" w14:textId="77777777" w:rsidR="00FF72D7" w:rsidRDefault="00000000">
      <w:r>
        <w:br/>
        <w:t>Signature</w:t>
      </w:r>
      <w:r>
        <w:br/>
        <w:t>A. Akash</w:t>
      </w:r>
    </w:p>
    <w:sectPr w:rsidR="00FF72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02272">
    <w:abstractNumId w:val="8"/>
  </w:num>
  <w:num w:numId="2" w16cid:durableId="1310357182">
    <w:abstractNumId w:val="6"/>
  </w:num>
  <w:num w:numId="3" w16cid:durableId="885416152">
    <w:abstractNumId w:val="5"/>
  </w:num>
  <w:num w:numId="4" w16cid:durableId="610942674">
    <w:abstractNumId w:val="4"/>
  </w:num>
  <w:num w:numId="5" w16cid:durableId="968172046">
    <w:abstractNumId w:val="7"/>
  </w:num>
  <w:num w:numId="6" w16cid:durableId="495803978">
    <w:abstractNumId w:val="3"/>
  </w:num>
  <w:num w:numId="7" w16cid:durableId="406656529">
    <w:abstractNumId w:val="2"/>
  </w:num>
  <w:num w:numId="8" w16cid:durableId="1337534328">
    <w:abstractNumId w:val="1"/>
  </w:num>
  <w:num w:numId="9" w16cid:durableId="154070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37D"/>
    <w:rsid w:val="0029639D"/>
    <w:rsid w:val="00326F90"/>
    <w:rsid w:val="00AA1D8D"/>
    <w:rsid w:val="00B47730"/>
    <w:rsid w:val="00C6320D"/>
    <w:rsid w:val="00CB0664"/>
    <w:rsid w:val="00FC693F"/>
    <w:rsid w:val="00FF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73FB7"/>
  <w14:defaultImageDpi w14:val="300"/>
  <w15:docId w15:val="{D45EF69B-25E1-4501-9C7B-8F918F1E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Devi</cp:lastModifiedBy>
  <cp:revision>2</cp:revision>
  <dcterms:created xsi:type="dcterms:W3CDTF">2025-09-16T15:32:00Z</dcterms:created>
  <dcterms:modified xsi:type="dcterms:W3CDTF">2025-09-16T15:32:00Z</dcterms:modified>
  <cp:category/>
</cp:coreProperties>
</file>