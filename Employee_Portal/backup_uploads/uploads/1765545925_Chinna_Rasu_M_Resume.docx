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RESUME</w:t>
      </w:r>
    </w:p>
    <w:p>
      <w:r>
        <w:t>Name: Chinna Rasu M</w:t>
      </w:r>
    </w:p>
    <w:p>
      <w:r>
        <w:t>Contact Number: 88075 97882</w:t>
      </w:r>
    </w:p>
    <w:p>
      <w:r>
        <w:t>Email: chinnarasu8807597882@gmail.com</w:t>
      </w:r>
    </w:p>
    <w:p>
      <w:r>
        <w:t>Address: No. 3/314, Bajanai Kovil Street, Kasinadhapuram, Thiruttani – 631209</w:t>
      </w:r>
    </w:p>
    <w:p>
      <w:r>
        <w:t>⸻</w:t>
      </w:r>
    </w:p>
    <w:p>
      <w:pPr>
        <w:pStyle w:val="Heading2"/>
      </w:pPr>
      <w:r>
        <w:t>Career Objective</w:t>
      </w:r>
    </w:p>
    <w:p>
      <w:r>
        <w:t>To work in a reputed organization where I can utilize my technical skills, contribute to the company’s growth, and enhance my professional development in the field of mechanical and electrical operations.</w:t>
      </w:r>
    </w:p>
    <w:p>
      <w:r>
        <w:t>⸻</w:t>
      </w:r>
    </w:p>
    <w:p>
      <w:pPr>
        <w:pStyle w:val="Heading2"/>
      </w:pPr>
      <w:r>
        <w:t>Educational Qualification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Qualification</w:t>
            </w:r>
          </w:p>
        </w:tc>
        <w:tc>
          <w:tcPr>
            <w:tcW w:type="dxa" w:w="1728"/>
          </w:tcPr>
          <w:p>
            <w:r>
              <w:t>Institution</w:t>
            </w:r>
          </w:p>
        </w:tc>
        <w:tc>
          <w:tcPr>
            <w:tcW w:type="dxa" w:w="1728"/>
          </w:tcPr>
          <w:p>
            <w:r>
              <w:t>Board</w:t>
            </w:r>
          </w:p>
        </w:tc>
        <w:tc>
          <w:tcPr>
            <w:tcW w:type="dxa" w:w="1728"/>
          </w:tcPr>
          <w:p>
            <w:r>
              <w:t>Year of Passing</w:t>
            </w:r>
          </w:p>
        </w:tc>
        <w:tc>
          <w:tcPr>
            <w:tcW w:type="dxa" w:w="1728"/>
          </w:tcPr>
          <w:p>
            <w:r>
              <w:t>Percentage</w:t>
            </w:r>
          </w:p>
        </w:tc>
      </w:tr>
      <w:tr>
        <w:tc>
          <w:tcPr>
            <w:tcW w:type="dxa" w:w="1728"/>
          </w:tcPr>
          <w:p>
            <w:r>
              <w:t>Diploma in Mechanical Engineering</w:t>
            </w:r>
          </w:p>
        </w:tc>
        <w:tc>
          <w:tcPr>
            <w:tcW w:type="dxa" w:w="1728"/>
          </w:tcPr>
          <w:p>
            <w:r>
              <w:t>Thiruttani Polytechnic College</w:t>
            </w:r>
          </w:p>
        </w:tc>
        <w:tc>
          <w:tcPr>
            <w:tcW w:type="dxa" w:w="1728"/>
          </w:tcPr>
          <w:p>
            <w:r>
              <w:t>DOTE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65%</w:t>
            </w:r>
          </w:p>
        </w:tc>
      </w:tr>
      <w:tr>
        <w:tc>
          <w:tcPr>
            <w:tcW w:type="dxa" w:w="1728"/>
          </w:tcPr>
          <w:p>
            <w:r>
              <w:t>HSC</w:t>
            </w:r>
          </w:p>
        </w:tc>
        <w:tc>
          <w:tcPr>
            <w:tcW w:type="dxa" w:w="1728"/>
          </w:tcPr>
          <w:p>
            <w:r>
              <w:t>Dr. Radhakrishnan Higher Secondary School</w:t>
            </w:r>
          </w:p>
        </w:tc>
        <w:tc>
          <w:tcPr>
            <w:tcW w:type="dxa" w:w="1728"/>
          </w:tcPr>
          <w:p>
            <w:r>
              <w:t>State Board</w:t>
            </w:r>
          </w:p>
        </w:tc>
        <w:tc>
          <w:tcPr>
            <w:tcW w:type="dxa" w:w="1728"/>
          </w:tcPr>
          <w:p>
            <w:r>
              <w:t>2017</w:t>
            </w:r>
          </w:p>
        </w:tc>
        <w:tc>
          <w:tcPr>
            <w:tcW w:type="dxa" w:w="1728"/>
          </w:tcPr>
          <w:p>
            <w:r>
              <w:t>65%</w:t>
            </w:r>
          </w:p>
        </w:tc>
      </w:tr>
      <w:tr>
        <w:tc>
          <w:tcPr>
            <w:tcW w:type="dxa" w:w="1728"/>
          </w:tcPr>
          <w:p>
            <w:r>
              <w:t>SSLC</w:t>
            </w:r>
          </w:p>
        </w:tc>
        <w:tc>
          <w:tcPr>
            <w:tcW w:type="dxa" w:w="1728"/>
          </w:tcPr>
          <w:p>
            <w:r>
              <w:t>CSI High School</w:t>
            </w:r>
          </w:p>
        </w:tc>
        <w:tc>
          <w:tcPr>
            <w:tcW w:type="dxa" w:w="1728"/>
          </w:tcPr>
          <w:p>
            <w:r>
              <w:t>State Board</w:t>
            </w:r>
          </w:p>
        </w:tc>
        <w:tc>
          <w:tcPr>
            <w:tcW w:type="dxa" w:w="1728"/>
          </w:tcPr>
          <w:p>
            <w:r>
              <w:t>2015</w:t>
            </w:r>
          </w:p>
        </w:tc>
        <w:tc>
          <w:tcPr>
            <w:tcW w:type="dxa" w:w="1728"/>
          </w:tcPr>
          <w:p>
            <w:r>
              <w:t>50%</w:t>
            </w:r>
          </w:p>
        </w:tc>
      </w:tr>
    </w:tbl>
    <w:p>
      <w:r>
        <w:t>⸻</w:t>
      </w:r>
    </w:p>
    <w:p>
      <w:pPr>
        <w:pStyle w:val="Heading2"/>
      </w:pPr>
      <w:r>
        <w:t>Experience</w:t>
      </w:r>
    </w:p>
    <w:p>
      <w:pPr>
        <w:pStyle w:val="ListBullet"/>
      </w:pPr>
      <w:r>
        <w:t>Hyundai Mobis, Sriperumbudur – Operator (8 Months)</w:t>
      </w:r>
    </w:p>
    <w:p>
      <w:pPr>
        <w:pStyle w:val="ListBullet"/>
      </w:pPr>
      <w:r>
        <w:t>Integral Coach Factory (ICF), Villivakkam – Technician &amp; Electrician (1 Year)</w:t>
      </w:r>
    </w:p>
    <w:p>
      <w:pPr>
        <w:pStyle w:val="ListBullet"/>
      </w:pPr>
      <w:r>
        <w:t>Tube Investments of India Ltd. (TII) – Operator (1 Year)</w:t>
      </w:r>
    </w:p>
    <w:p>
      <w:r>
        <w:t>⸻</w:t>
      </w:r>
    </w:p>
    <w:p>
      <w:pPr>
        <w:pStyle w:val="Heading2"/>
      </w:pPr>
      <w:r>
        <w:t>Skills</w:t>
      </w:r>
    </w:p>
    <w:p>
      <w:pPr>
        <w:pStyle w:val="ListBullet"/>
      </w:pPr>
      <w:r>
        <w:t>Machine Operation &amp; Maintenance</w:t>
      </w:r>
    </w:p>
    <w:p>
      <w:pPr>
        <w:pStyle w:val="ListBullet"/>
      </w:pPr>
      <w:r>
        <w:t>Electrical Wiring &amp; Repairing</w:t>
      </w:r>
    </w:p>
    <w:p>
      <w:pPr>
        <w:pStyle w:val="ListBullet"/>
      </w:pPr>
      <w:r>
        <w:t>Basic Mechanical Troubleshooting</w:t>
      </w:r>
    </w:p>
    <w:p>
      <w:pPr>
        <w:pStyle w:val="ListBullet"/>
      </w:pPr>
      <w:r>
        <w:t>Quality Inspection &amp; Production Support</w:t>
      </w:r>
    </w:p>
    <w:p>
      <w:pPr>
        <w:pStyle w:val="ListBullet"/>
      </w:pPr>
      <w:r>
        <w:t>Teamwork and Time Management</w:t>
      </w:r>
    </w:p>
    <w:p>
      <w:pPr>
        <w:pStyle w:val="ListBullet"/>
      </w:pPr>
      <w:r>
        <w:t>Safety and Equipment Handling</w:t>
      </w:r>
    </w:p>
    <w:p>
      <w:r>
        <w:t>⸻</w:t>
      </w:r>
    </w:p>
    <w:p>
      <w:pPr>
        <w:pStyle w:val="Heading2"/>
      </w:pPr>
      <w:r>
        <w:t>Personal Details</w:t>
      </w:r>
    </w:p>
    <w:p>
      <w:r>
        <w:t>Father’s Name: Mani M</w:t>
      </w:r>
    </w:p>
    <w:p>
      <w:r>
        <w:t>Mother’s Name: Maragadham M</w:t>
      </w:r>
    </w:p>
    <w:p>
      <w:r>
        <w:t>Date of Birth: 17th May 2001</w:t>
      </w:r>
    </w:p>
    <w:p>
      <w:r>
        <w:t>Nationality: Indian</w:t>
      </w:r>
    </w:p>
    <w:p>
      <w:r>
        <w:t>Marital Status: Unmarried</w:t>
      </w:r>
    </w:p>
    <w:p>
      <w:r>
        <w:t>Languages Known: Tamil, English</w:t>
      </w:r>
    </w:p>
    <w:p>
      <w:r>
        <w:t>⸻</w:t>
      </w:r>
    </w:p>
    <w:p>
      <w:pPr>
        <w:pStyle w:val="Heading2"/>
      </w:pPr>
      <w:r>
        <w:t>Declaration</w:t>
      </w:r>
    </w:p>
    <w:p>
      <w:r>
        <w:t>I hereby declare that all the information provided above is true to the best of my knowledge and belief.</w:t>
      </w:r>
    </w:p>
    <w:p>
      <w:r>
        <w:br/>
        <w:t>Place: Thiruttani</w:t>
        <w:br/>
        <w:t>Date: ____________</w:t>
        <w:br/>
        <w:br/>
        <w:t>Signature:</w:t>
        <w:br/>
        <w:t>(Chinna Rasu 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