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Henry J</w:t>
      </w:r>
    </w:p>
    <w:p>
      <w:r>
        <w:t>📍 30.c Kumara Kovil Middle Street, Kallidai Kurichi – 627416, Tirunelveli, Tamil Nadu</w:t>
      </w:r>
    </w:p>
    <w:p>
      <w:r>
        <w:t>📱 7845694586 | ✉️ samhenry80@gmail.com</w:t>
      </w:r>
    </w:p>
    <w:p>
      <w:pPr>
        <w:pStyle w:val="Heading2"/>
      </w:pPr>
      <w:r>
        <w:t>Career Objective</w:t>
      </w:r>
    </w:p>
    <w:p>
      <w:r>
        <w:t>Dedicated and customer-focused professional with hands-on experience in customer care, service centers, and team supervision. Seeking a challenging role in customer service where I can utilize my communication, problem-solving, and leadership skills to ensure customer satisfaction and contribute to organizational success.</w:t>
      </w:r>
    </w:p>
    <w:p>
      <w:pPr>
        <w:pStyle w:val="Heading2"/>
      </w:pPr>
      <w:r>
        <w:t>Key Skills</w:t>
      </w:r>
    </w:p>
    <w:p>
      <w:pPr>
        <w:pStyle w:val="ListBullet"/>
      </w:pPr>
      <w:r>
        <w:t>Customer service &amp; complaint resolution</w:t>
      </w:r>
    </w:p>
    <w:p>
      <w:pPr>
        <w:pStyle w:val="ListBullet"/>
      </w:pPr>
      <w:r>
        <w:t>Strong communication and interpersonal skills</w:t>
      </w:r>
    </w:p>
    <w:p>
      <w:pPr>
        <w:pStyle w:val="ListBullet"/>
      </w:pPr>
      <w:r>
        <w:t>Team supervision &amp; workflow coordination</w:t>
      </w:r>
    </w:p>
    <w:p>
      <w:pPr>
        <w:pStyle w:val="ListBullet"/>
      </w:pPr>
      <w:r>
        <w:t>Problem-solving and conflict management</w:t>
      </w:r>
    </w:p>
    <w:p>
      <w:pPr>
        <w:pStyle w:val="ListBullet"/>
      </w:pPr>
      <w:r>
        <w:t>MS Office (Word, Excel, PowerPoint)</w:t>
      </w:r>
    </w:p>
    <w:p>
      <w:pPr>
        <w:pStyle w:val="ListBullet"/>
      </w:pPr>
      <w:r>
        <w:t>Ability to adapt to fast-paced environments</w:t>
      </w:r>
    </w:p>
    <w:p>
      <w:pPr>
        <w:pStyle w:val="Heading2"/>
      </w:pPr>
      <w:r>
        <w:t>Professional Experience</w:t>
      </w:r>
    </w:p>
    <w:p>
      <w:pPr>
        <w:pStyle w:val="ListBullet"/>
      </w:pPr>
      <w:r>
        <w:t>Supervisor – Priyam Garments, Tirunelveli (June 2018 – Present)</w:t>
      </w:r>
    </w:p>
    <w:p>
      <w:pPr>
        <w:pStyle w:val="ListBullet2"/>
      </w:pPr>
      <w:r>
        <w:t>Supervising daily operations and ensuring smooth workflow in garment production and quality.</w:t>
      </w:r>
    </w:p>
    <w:p>
      <w:pPr>
        <w:pStyle w:val="ListBullet2"/>
      </w:pPr>
      <w:r>
        <w:t>Coordinating between management, workers, and customers to resolve issues effectively.</w:t>
      </w:r>
    </w:p>
    <w:p>
      <w:pPr>
        <w:pStyle w:val="ListBullet2"/>
      </w:pPr>
      <w:r>
        <w:t>Handling customer feedback and ensuring timely responses to inquiries.</w:t>
      </w:r>
    </w:p>
    <w:p>
      <w:pPr>
        <w:pStyle w:val="ListBullet2"/>
      </w:pPr>
      <w:r>
        <w:t>Training and guiding team members to achieve performance and service standards.</w:t>
      </w:r>
    </w:p>
    <w:p>
      <w:pPr>
        <w:pStyle w:val="ListBullet"/>
      </w:pPr>
      <w:r>
        <w:t>Customer Care Officer (CCO) – Videocon Service Centre, Tirunelveli (June 2016 – March 2017)</w:t>
      </w:r>
    </w:p>
    <w:p>
      <w:pPr>
        <w:pStyle w:val="ListBullet2"/>
      </w:pPr>
      <w:r>
        <w:t>Handled customer inquiries and complaints, ensuring timely resolution.</w:t>
      </w:r>
    </w:p>
    <w:p>
      <w:pPr>
        <w:pStyle w:val="ListBullet2"/>
      </w:pPr>
      <w:r>
        <w:t>Processed service requests and coordinated with technical teams.</w:t>
      </w:r>
    </w:p>
    <w:p>
      <w:pPr>
        <w:pStyle w:val="ListBullet2"/>
      </w:pPr>
      <w:r>
        <w:t>Improved customer satisfaction through professional and empathetic communication.</w:t>
      </w:r>
    </w:p>
    <w:p>
      <w:pPr>
        <w:pStyle w:val="ListBullet"/>
      </w:pPr>
      <w:r>
        <w:t>Customer Care (CC) – Whirlpool Service Centre, Tirunelveli (April 2017 – May 2018)</w:t>
      </w:r>
    </w:p>
    <w:p>
      <w:pPr>
        <w:pStyle w:val="ListBullet2"/>
      </w:pPr>
      <w:r>
        <w:t>Provided front-line support for customer issues and product servicing requests.</w:t>
      </w:r>
    </w:p>
    <w:p>
      <w:pPr>
        <w:pStyle w:val="ListBullet2"/>
      </w:pPr>
      <w:r>
        <w:t>Maintained service records and followed up on pending cases.</w:t>
      </w:r>
    </w:p>
    <w:p>
      <w:pPr>
        <w:pStyle w:val="ListBullet2"/>
      </w:pPr>
      <w:r>
        <w:t>Assisted in boosting customer trust and loyalty through effective support.</w:t>
      </w:r>
    </w:p>
    <w:p>
      <w:pPr>
        <w:pStyle w:val="ListBullet"/>
      </w:pPr>
      <w:r>
        <w:t>Apprentice – Greaves Cotton Limited, Gummidipoondi (May 2015 – Jan 2016)</w:t>
      </w:r>
    </w:p>
    <w:p>
      <w:pPr>
        <w:pStyle w:val="ListBullet2"/>
      </w:pPr>
      <w:r>
        <w:t>Supported technical operations and learned workplace communication.</w:t>
      </w:r>
    </w:p>
    <w:p>
      <w:pPr>
        <w:pStyle w:val="ListBullet2"/>
      </w:pPr>
      <w:r>
        <w:t>Assisted senior staff in smooth execution of daily tasks.</w:t>
      </w:r>
    </w:p>
    <w:p>
      <w:pPr>
        <w:pStyle w:val="Heading2"/>
      </w:pPr>
      <w:r>
        <w:t>Education</w:t>
      </w:r>
    </w:p>
    <w:p>
      <w:pPr>
        <w:pStyle w:val="ListBullet"/>
      </w:pPr>
      <w:r>
        <w:t>Bachelor of Mechanical Engineering – Anna University, Chennai (2014), CGPA: 7.92</w:t>
      </w:r>
    </w:p>
    <w:p>
      <w:pPr>
        <w:pStyle w:val="ListBullet"/>
      </w:pPr>
      <w:r>
        <w:t>H.S.C. – Tilak Vidhyalaya Higher Secondary School (2010) – 85.75%</w:t>
      </w:r>
    </w:p>
    <w:p>
      <w:pPr>
        <w:pStyle w:val="ListBullet"/>
      </w:pPr>
      <w:r>
        <w:t>S.S.L.C. – St. Antony’s Matriculation School (2008) – 89.8%</w:t>
      </w:r>
    </w:p>
    <w:p>
      <w:pPr>
        <w:pStyle w:val="Heading2"/>
      </w:pPr>
      <w:r>
        <w:t>Personal Details</w:t>
      </w:r>
    </w:p>
    <w:p>
      <w:pPr>
        <w:pStyle w:val="ListBullet"/>
      </w:pPr>
      <w:r>
        <w:t>Date of Birth: 26-09-1991</w:t>
      </w:r>
    </w:p>
    <w:p>
      <w:pPr>
        <w:pStyle w:val="ListBullet"/>
      </w:pPr>
      <w:r>
        <w:t>Languages: Tamil, English</w:t>
      </w:r>
    </w:p>
    <w:p>
      <w:pPr>
        <w:pStyle w:val="ListBullet"/>
      </w:pPr>
      <w:r>
        <w:t>Marital Status: Married</w:t>
      </w:r>
    </w:p>
    <w:p>
      <w:pPr>
        <w:pStyle w:val="ListBullet"/>
      </w:pPr>
      <w:r>
        <w:t>Nationality: Indian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