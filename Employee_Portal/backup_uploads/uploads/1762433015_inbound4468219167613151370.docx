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349250</wp:posOffset>
            </wp:positionV>
            <wp:extent cx="7073900" cy="7175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717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1111250</wp:posOffset>
            </wp:positionV>
            <wp:extent cx="7073900" cy="1282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128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2438400</wp:posOffset>
            </wp:positionV>
            <wp:extent cx="7073900" cy="1828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182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4311650</wp:posOffset>
            </wp:positionV>
            <wp:extent cx="7073900" cy="558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3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spacing w:val="-10"/>
          <w:rFonts w:ascii="helv" w:hAnsi="helv" w:eastAsia="helv"/>
          <w:color w:val="000000"/>
          <w:sz w:val="24"/>
        </w:rPr>
        <w:t>Abilash.N</w:t>
      </w:r>
    </w:p>
    <w:p>
      <w:pPr>
        <w:autoSpaceDN w:val="0"/>
        <w:autoSpaceDE w:val="0"/>
        <w:widowControl/>
        <w:spacing w:line="240" w:lineRule="exact" w:before="46" w:after="0"/>
        <w:ind w:left="0" w:right="0" w:firstLine="0"/>
        <w:jc w:val="center"/>
      </w:pPr>
      <w:r>
        <w:rPr>
          <w:spacing w:val="-10"/>
          <w:rFonts w:ascii="helv" w:hAnsi="helv" w:eastAsia="helv"/>
          <w:color w:val="000000"/>
          <w:sz w:val="24"/>
        </w:rPr>
        <w:t>7418007335</w:t>
      </w:r>
    </w:p>
    <w:p>
      <w:pPr>
        <w:autoSpaceDN w:val="0"/>
        <w:autoSpaceDE w:val="0"/>
        <w:widowControl/>
        <w:spacing w:line="240" w:lineRule="exact" w:before="66" w:after="0"/>
        <w:ind w:left="0" w:right="0" w:firstLine="0"/>
        <w:jc w:val="center"/>
      </w:pPr>
      <w:r>
        <w:rPr>
          <w:spacing w:val="-10"/>
          <w:rFonts w:ascii="helv" w:hAnsi="helv" w:eastAsia="helv"/>
          <w:color w:val="000000"/>
          <w:sz w:val="24"/>
        </w:rPr>
        <w:t>abilashcrazy738@gmail.com</w:t>
      </w:r>
    </w:p>
    <w:p>
      <w:pPr>
        <w:autoSpaceDN w:val="0"/>
        <w:autoSpaceDE w:val="0"/>
        <w:widowControl/>
        <w:spacing w:line="222" w:lineRule="exact" w:before="322" w:after="58"/>
        <w:ind w:left="0" w:right="5174" w:firstLine="0"/>
        <w:jc w:val="right"/>
      </w:pPr>
      <w:r>
        <w:rPr>
          <w:spacing w:val="-10"/>
          <w:rFonts w:ascii="helv" w:hAnsi="helv" w:eastAsia="helv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" w:type="dxa"/>
      </w:tblPr>
      <w:tblGrid>
        <w:gridCol w:w="3315" w:type="dxa"/>
        <w:gridCol w:w="3300" w:type="dxa"/>
        <w:gridCol w:w="2204" w:type="dxa"/>
        <w:gridCol w:w="2204" w:type="dxa"/>
      </w:tblGrid>
      <w:tr>
        <w:trPr>
          <w:trHeight w:hRule="exact" w:val="332"/>
        </w:trPr>
        <w:tc>
          <w:tcPr>
            <w:tcW w:type="dxa" w:w="3316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14" w:right="0" w:firstLine="0"/>
              <w:jc w:val="left"/>
            </w:pPr>
            <w:r>
              <w:rPr>
                <w:spacing w:val="-10"/>
                <w:rFonts w:ascii="helv" w:hAnsi="helv" w:eastAsia="helv"/>
                <w:color w:val="000000"/>
                <w:sz w:val="24"/>
              </w:rPr>
              <w:t>Degree / Course</w:t>
            </w:r>
          </w:p>
        </w:tc>
        <w:tc>
          <w:tcPr>
            <w:tcW w:type="dxa" w:w="3300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6" w:right="0" w:firstLine="0"/>
              <w:jc w:val="left"/>
            </w:pPr>
            <w:r>
              <w:rPr>
                <w:spacing w:val="-10"/>
                <w:rFonts w:ascii="helv" w:hAnsi="helv" w:eastAsia="helv"/>
                <w:color w:val="000000"/>
                <w:sz w:val="24"/>
              </w:rPr>
              <w:t>University / Board</w:t>
            </w:r>
          </w:p>
        </w:tc>
        <w:tc>
          <w:tcPr>
            <w:tcW w:type="dxa" w:w="2204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2" w:right="0" w:firstLine="0"/>
              <w:jc w:val="left"/>
            </w:pPr>
            <w:r>
              <w:rPr>
                <w:spacing w:val="-10"/>
                <w:rFonts w:ascii="helv" w:hAnsi="helv" w:eastAsia="helv"/>
                <w:color w:val="000000"/>
                <w:sz w:val="24"/>
              </w:rPr>
              <w:t xml:space="preserve">Percentage / CGPA </w:t>
            </w:r>
          </w:p>
        </w:tc>
        <w:tc>
          <w:tcPr>
            <w:tcW w:type="dxa" w:w="2204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4" w:right="0" w:firstLine="0"/>
              <w:jc w:val="left"/>
            </w:pPr>
            <w:r>
              <w:rPr>
                <w:spacing w:val="-10"/>
                <w:rFonts w:ascii="helv" w:hAnsi="helv" w:eastAsia="helv"/>
                <w:color w:val="000000"/>
                <w:sz w:val="24"/>
              </w:rPr>
              <w:t>Year of passing</w:t>
            </w:r>
          </w:p>
        </w:tc>
      </w:tr>
      <w:tr>
        <w:trPr>
          <w:trHeight w:hRule="exact" w:val="612"/>
        </w:trPr>
        <w:tc>
          <w:tcPr>
            <w:tcW w:type="dxa" w:w="3316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8" w:after="0"/>
              <w:ind w:left="14" w:right="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10th</w:t>
            </w:r>
          </w:p>
        </w:tc>
        <w:tc>
          <w:tcPr>
            <w:tcW w:type="dxa" w:w="3300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" w:after="0"/>
              <w:ind w:left="6" w:right="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 xml:space="preserve">ICF silver jubilee matriculation </w:t>
            </w: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higher secondary school</w:t>
            </w:r>
          </w:p>
        </w:tc>
        <w:tc>
          <w:tcPr>
            <w:tcW w:type="dxa" w:w="2204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14" w:after="0"/>
              <w:ind w:left="12" w:right="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85%</w:t>
            </w:r>
          </w:p>
        </w:tc>
        <w:tc>
          <w:tcPr>
            <w:tcW w:type="dxa" w:w="2204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16" w:after="0"/>
              <w:ind w:left="14" w:right="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2013</w:t>
            </w:r>
          </w:p>
        </w:tc>
      </w:tr>
      <w:tr>
        <w:trPr>
          <w:trHeight w:hRule="exact" w:val="616"/>
        </w:trPr>
        <w:tc>
          <w:tcPr>
            <w:tcW w:type="dxa" w:w="3316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4" w:right="72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 xml:space="preserve">Diploma in mechanical </w:t>
            </w:r>
            <w:r>
              <w:br/>
            </w: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engineering</w:t>
            </w:r>
          </w:p>
        </w:tc>
        <w:tc>
          <w:tcPr>
            <w:tcW w:type="dxa" w:w="3300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12" w:after="0"/>
              <w:ind w:left="6" w:right="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Apollo polytechnic college</w:t>
            </w:r>
          </w:p>
        </w:tc>
        <w:tc>
          <w:tcPr>
            <w:tcW w:type="dxa" w:w="2204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18" w:after="0"/>
              <w:ind w:left="12" w:right="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78%</w:t>
            </w:r>
          </w:p>
        </w:tc>
        <w:tc>
          <w:tcPr>
            <w:tcW w:type="dxa" w:w="2204"/>
            <w:tcBorders>
              <w:left w:sz="6.0" w:val="single" w:color="000000"/>
              <w:top w:sz="6.0" w:val="single" w:color="000000"/>
              <w:right w:sz="6.0" w:val="single" w:color="000000"/>
              <w:bottom w:sz="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18" w:after="0"/>
              <w:ind w:left="14" w:right="0" w:firstLine="0"/>
              <w:jc w:val="left"/>
            </w:pPr>
            <w:r>
              <w:rPr>
                <w:spacing w:val="-10"/>
                <w:rFonts w:ascii="RobotoStatic" w:hAnsi="RobotoStatic" w:eastAsia="RobotoStatic"/>
                <w:color w:val="000000"/>
                <w:sz w:val="24"/>
              </w:rPr>
              <w:t>2017</w:t>
            </w:r>
          </w:p>
        </w:tc>
      </w:tr>
    </w:tbl>
    <w:p>
      <w:pPr>
        <w:autoSpaceDN w:val="0"/>
        <w:autoSpaceDE w:val="0"/>
        <w:widowControl/>
        <w:spacing w:line="226" w:lineRule="exact" w:before="226" w:after="0"/>
        <w:ind w:left="0" w:right="4196" w:firstLine="0"/>
        <w:jc w:val="right"/>
      </w:pPr>
      <w:r>
        <w:rPr>
          <w:spacing w:val="-10"/>
          <w:w w:val="98.54508570819719"/>
          <w:rFonts w:ascii="helv" w:hAnsi="helv" w:eastAsia="helv"/>
          <w:color w:val="000000"/>
          <w:sz w:val="23"/>
        </w:rPr>
        <w:t>ADDITIONAL PERSONAL INFO</w:t>
      </w:r>
    </w:p>
    <w:p>
      <w:pPr>
        <w:autoSpaceDN w:val="0"/>
        <w:tabs>
          <w:tab w:pos="4816" w:val="left"/>
        </w:tabs>
        <w:autoSpaceDE w:val="0"/>
        <w:widowControl/>
        <w:spacing w:line="232" w:lineRule="exact" w:before="98" w:after="0"/>
        <w:ind w:left="404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 xml:space="preserve">Address </w:t>
      </w:r>
      <w:r>
        <w:tab/>
      </w:r>
      <w:r>
        <w:rPr>
          <w:spacing w:val="-10"/>
          <w:rFonts w:ascii="RobotoStatic" w:hAnsi="RobotoStatic" w:eastAsia="RobotoStatic"/>
          <w:color w:val="000000"/>
          <w:sz w:val="24"/>
        </w:rPr>
        <w:t>Gkm colony 35 street Azad street , Kolathur 600082</w:t>
      </w:r>
    </w:p>
    <w:p>
      <w:pPr>
        <w:autoSpaceDN w:val="0"/>
        <w:tabs>
          <w:tab w:pos="4816" w:val="left"/>
        </w:tabs>
        <w:autoSpaceDE w:val="0"/>
        <w:widowControl/>
        <w:spacing w:line="232" w:lineRule="exact" w:before="102" w:after="0"/>
        <w:ind w:left="404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 xml:space="preserve">Languages </w:t>
      </w:r>
      <w:r>
        <w:tab/>
      </w:r>
      <w:r>
        <w:rPr>
          <w:spacing w:val="-10"/>
          <w:rFonts w:ascii="RobotoStatic" w:hAnsi="RobotoStatic" w:eastAsia="RobotoStatic"/>
          <w:color w:val="000000"/>
          <w:sz w:val="24"/>
        </w:rPr>
        <w:t>Tamil and English</w:t>
      </w:r>
    </w:p>
    <w:p>
      <w:pPr>
        <w:autoSpaceDN w:val="0"/>
        <w:tabs>
          <w:tab w:pos="4816" w:val="left"/>
        </w:tabs>
        <w:autoSpaceDE w:val="0"/>
        <w:widowControl/>
        <w:spacing w:line="184" w:lineRule="exact" w:before="112" w:after="0"/>
        <w:ind w:left="404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 xml:space="preserve">Date of Birth </w:t>
      </w:r>
      <w:r>
        <w:tab/>
      </w:r>
      <w:r>
        <w:rPr>
          <w:spacing w:val="-10"/>
          <w:rFonts w:ascii="RobotoStatic" w:hAnsi="RobotoStatic" w:eastAsia="RobotoStatic"/>
          <w:color w:val="000000"/>
          <w:sz w:val="24"/>
        </w:rPr>
        <w:t>20.08.1997</w:t>
      </w:r>
    </w:p>
    <w:p>
      <w:pPr>
        <w:autoSpaceDN w:val="0"/>
        <w:tabs>
          <w:tab w:pos="4816" w:val="left"/>
        </w:tabs>
        <w:autoSpaceDE w:val="0"/>
        <w:widowControl/>
        <w:spacing w:line="230" w:lineRule="exact" w:before="116" w:after="0"/>
        <w:ind w:left="404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 xml:space="preserve">Marital status </w:t>
      </w:r>
      <w:r>
        <w:tab/>
      </w:r>
      <w:r>
        <w:rPr>
          <w:spacing w:val="-10"/>
          <w:rFonts w:ascii="RobotoStatic" w:hAnsi="RobotoStatic" w:eastAsia="RobotoStatic"/>
          <w:color w:val="000000"/>
          <w:sz w:val="24"/>
        </w:rPr>
        <w:t>Single</w:t>
      </w:r>
    </w:p>
    <w:p>
      <w:pPr>
        <w:autoSpaceDN w:val="0"/>
        <w:tabs>
          <w:tab w:pos="4816" w:val="left"/>
        </w:tabs>
        <w:autoSpaceDE w:val="0"/>
        <w:widowControl/>
        <w:spacing w:line="232" w:lineRule="exact" w:before="114" w:after="0"/>
        <w:ind w:left="404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 xml:space="preserve">Nationality </w:t>
      </w:r>
      <w:r>
        <w:tab/>
      </w:r>
      <w:r>
        <w:rPr>
          <w:spacing w:val="-10"/>
          <w:rFonts w:ascii="RobotoStatic" w:hAnsi="RobotoStatic" w:eastAsia="RobotoStatic"/>
          <w:color w:val="000000"/>
          <w:sz w:val="24"/>
        </w:rPr>
        <w:t>Indian</w:t>
      </w:r>
    </w:p>
    <w:p>
      <w:pPr>
        <w:autoSpaceDN w:val="0"/>
        <w:tabs>
          <w:tab w:pos="4816" w:val="left"/>
        </w:tabs>
        <w:autoSpaceDE w:val="0"/>
        <w:widowControl/>
        <w:spacing w:line="232" w:lineRule="exact" w:before="112" w:after="0"/>
        <w:ind w:left="404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 xml:space="preserve">Religion </w:t>
      </w:r>
      <w:r>
        <w:tab/>
      </w:r>
      <w:r>
        <w:rPr>
          <w:spacing w:val="-10"/>
          <w:rFonts w:ascii="RobotoStatic" w:hAnsi="RobotoStatic" w:eastAsia="RobotoStatic"/>
          <w:color w:val="000000"/>
          <w:sz w:val="24"/>
        </w:rPr>
        <w:t>Hindu</w:t>
      </w:r>
    </w:p>
    <w:p>
      <w:pPr>
        <w:autoSpaceDN w:val="0"/>
        <w:tabs>
          <w:tab w:pos="4816" w:val="left"/>
        </w:tabs>
        <w:autoSpaceDE w:val="0"/>
        <w:widowControl/>
        <w:spacing w:line="182" w:lineRule="exact" w:before="114" w:after="0"/>
        <w:ind w:left="404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 xml:space="preserve">Gender </w:t>
      </w:r>
      <w:r>
        <w:tab/>
      </w:r>
      <w:r>
        <w:rPr>
          <w:spacing w:val="-10"/>
          <w:rFonts w:ascii="RobotoStatic" w:hAnsi="RobotoStatic" w:eastAsia="RobotoStatic"/>
          <w:color w:val="000000"/>
          <w:sz w:val="24"/>
        </w:rPr>
        <w:t>Male</w:t>
      </w:r>
    </w:p>
    <w:p>
      <w:pPr>
        <w:autoSpaceDN w:val="0"/>
        <w:autoSpaceDE w:val="0"/>
        <w:widowControl/>
        <w:spacing w:line="224" w:lineRule="exact" w:before="330" w:after="0"/>
        <w:ind w:left="0" w:right="4616" w:firstLine="0"/>
        <w:jc w:val="right"/>
      </w:pPr>
      <w:r>
        <w:rPr>
          <w:spacing w:val="-10"/>
          <w:w w:val="102.20947910412043"/>
          <w:rFonts w:ascii="helv" w:hAnsi="helv" w:eastAsia="helv"/>
          <w:color w:val="000000"/>
          <w:sz w:val="22"/>
        </w:rPr>
        <w:t>DECLARATION &amp; SIGN</w:t>
      </w:r>
    </w:p>
    <w:p>
      <w:pPr>
        <w:autoSpaceDN w:val="0"/>
        <w:autoSpaceDE w:val="0"/>
        <w:widowControl/>
        <w:spacing w:line="234" w:lineRule="exact" w:before="176" w:after="0"/>
        <w:ind w:left="436" w:right="0" w:firstLine="0"/>
        <w:jc w:val="left"/>
      </w:pPr>
      <w:r>
        <w:rPr>
          <w:spacing w:val="-10"/>
          <w:rFonts w:ascii="RobotoStatic" w:hAnsi="RobotoStatic" w:eastAsia="RobotoStatic"/>
          <w:color w:val="000000"/>
          <w:sz w:val="24"/>
        </w:rPr>
        <w:t>I hereby declare that all the above information is true to best of my knowledge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