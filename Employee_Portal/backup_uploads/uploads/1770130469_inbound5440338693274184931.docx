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Batrunnisha K</w:t>
      </w:r>
    </w:p>
    <w:p>
      <w:r>
        <w:t>Address: 1/17A, Sreeram Nivas, Bajanai Kovil Street, Vandalur, Chennai – 600048</w:t>
      </w:r>
    </w:p>
    <w:p>
      <w:r>
        <w:t>Email: ashikashik1975@gmail.com</w:t>
      </w:r>
    </w:p>
    <w:p>
      <w:r>
        <w:t>Languages Known: Hindi, Tamil, Urdu</w:t>
      </w:r>
    </w:p>
    <w:p>
      <w:pPr>
        <w:pStyle w:val="Heading2"/>
      </w:pPr>
      <w:r>
        <w:t>Career Objective</w:t>
      </w:r>
    </w:p>
    <w:p>
      <w:r>
        <w:t>Dedicated and hardworking individual with strong experience in data entry, billing, and telecalling. Seeking a position in a manufacturing or office-based role where I can utilize my skills in data management and customer communication to contribute to the company’s success.</w:t>
      </w:r>
    </w:p>
    <w:p>
      <w:pPr>
        <w:pStyle w:val="Heading2"/>
      </w:pPr>
      <w:r>
        <w:t>Educational Qualification</w:t>
      </w:r>
    </w:p>
    <w:p>
      <w:r>
        <w:t>• 8th Standard Completed (2000) – 90%</w:t>
      </w:r>
    </w:p>
    <w:p>
      <w:pPr>
        <w:pStyle w:val="Heading2"/>
      </w:pPr>
      <w:r>
        <w:t>Work Experience</w:t>
      </w:r>
    </w:p>
    <w:p>
      <w:r>
        <w:t>1. Data Entry Operator (Billing) – 3 Years</w:t>
      </w:r>
    </w:p>
    <w:p>
      <w:r>
        <w:t xml:space="preserve">   - Entered and maintained billing and sales data accurately.</w:t>
        <w:br/>
        <w:t xml:space="preserve">   - Prepared daily and monthly reports.</w:t>
        <w:br/>
        <w:t xml:space="preserve">   - Ensured correctness of invoices and payment details.</w:t>
      </w:r>
    </w:p>
    <w:p>
      <w:r>
        <w:t>2. Telecaller – 3 Years</w:t>
      </w:r>
    </w:p>
    <w:p>
      <w:r>
        <w:t xml:space="preserve">   - Contacted customers to provide information about products and services.</w:t>
        <w:br/>
        <w:t xml:space="preserve">   - Handled customer inquiries and maintained records.</w:t>
        <w:br/>
        <w:t xml:space="preserve">   - Supported sales team with customer follow-ups.</w:t>
      </w:r>
    </w:p>
    <w:p>
      <w:r>
        <w:t>3. Finance Assistant – 2 Years</w:t>
      </w:r>
    </w:p>
    <w:p>
      <w:r>
        <w:t xml:space="preserve">   - Assisted in handling daily finance and billing activities.</w:t>
        <w:br/>
        <w:t xml:space="preserve">   - Maintained ledgers and payment records.</w:t>
        <w:br/>
        <w:t xml:space="preserve">   - Coordinated with clients for payment updates.</w:t>
      </w:r>
    </w:p>
    <w:p>
      <w:pPr>
        <w:pStyle w:val="Heading2"/>
      </w:pPr>
      <w:r>
        <w:t>Skills</w:t>
      </w:r>
    </w:p>
    <w:p>
      <w:r>
        <w:t>• Fast and accurate data entry</w:t>
        <w:br/>
        <w:t>• Good communication and customer handling skills</w:t>
        <w:br/>
        <w:t>• Basic computer and billing software knowledge</w:t>
        <w:br/>
        <w:t>• Teamwork and time management</w:t>
      </w:r>
    </w:p>
    <w:p>
      <w:pPr>
        <w:pStyle w:val="Heading2"/>
      </w:pPr>
      <w:r>
        <w:t>Personal Details</w:t>
      </w:r>
    </w:p>
    <w:p>
      <w:r>
        <w:t>Date of Birth: 07-07-1987</w:t>
      </w:r>
    </w:p>
    <w:p>
      <w:r>
        <w:t>Gender: Female</w:t>
      </w:r>
    </w:p>
    <w:p>
      <w:r>
        <w:t>Marital Status: Married</w:t>
      </w:r>
    </w:p>
    <w:p>
      <w:r>
        <w:t>Languages Known: Hindi, Tamil, Urdu</w:t>
      </w:r>
    </w:p>
    <w:p>
      <w:pPr>
        <w:pStyle w:val="Heading2"/>
      </w:pPr>
      <w:r>
        <w:t>Declaration</w:t>
      </w:r>
    </w:p>
    <w:p>
      <w:r>
        <w:t>I hereby declare that the information provided above is true to the best of my knowledge and belief.</w:t>
      </w:r>
    </w:p>
    <w:p>
      <w:r>
        <w:t>Place: Chennai</w:t>
      </w:r>
    </w:p>
    <w:p>
      <w:r>
        <w:t>Date: 13-11-2025</w:t>
      </w:r>
    </w:p>
    <w:p>
      <w:r>
        <w:t>Signature:</w:t>
        <w:br/>
        <w:t>(Batrunnisha 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