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99A" w:rsidRPr="000D04CA" w:rsidRDefault="000B6EA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0D04CA">
        <w:rPr>
          <w:rFonts w:ascii="Times New Roman" w:hAnsi="Times New Roman" w:cs="Times New Roman"/>
          <w:b/>
          <w:sz w:val="28"/>
          <w:szCs w:val="28"/>
        </w:rPr>
        <w:t>SHANKER V</w:t>
      </w:r>
    </w:p>
    <w:bookmarkEnd w:id="0"/>
    <w:p w:rsidR="000D099A" w:rsidRPr="0009427B" w:rsidRDefault="000B6EA6">
      <w:pPr>
        <w:jc w:val="center"/>
        <w:rPr>
          <w:rFonts w:ascii="Times New Roman" w:hAnsi="Times New Roman" w:cs="Times New Roman"/>
        </w:rPr>
      </w:pPr>
      <w:r w:rsidRPr="0009427B">
        <w:rPr>
          <w:rFonts w:ascii="Times New Roman" w:hAnsi="Times New Roman" w:cs="Times New Roman"/>
        </w:rPr>
        <w:t xml:space="preserve">No: 24/2, </w:t>
      </w:r>
      <w:proofErr w:type="spellStart"/>
      <w:r w:rsidRPr="0009427B">
        <w:rPr>
          <w:rFonts w:ascii="Times New Roman" w:hAnsi="Times New Roman" w:cs="Times New Roman"/>
        </w:rPr>
        <w:t>Uttaiyar</w:t>
      </w:r>
      <w:proofErr w:type="spellEnd"/>
      <w:r w:rsidRPr="0009427B">
        <w:rPr>
          <w:rFonts w:ascii="Times New Roman" w:hAnsi="Times New Roman" w:cs="Times New Roman"/>
        </w:rPr>
        <w:t xml:space="preserve"> Street</w:t>
      </w:r>
      <w:r w:rsidR="00C259AA" w:rsidRPr="0009427B">
        <w:rPr>
          <w:rFonts w:ascii="Times New Roman" w:hAnsi="Times New Roman" w:cs="Times New Roman"/>
        </w:rPr>
        <w:t xml:space="preserve">, </w:t>
      </w:r>
      <w:proofErr w:type="spellStart"/>
      <w:r w:rsidR="00C259AA" w:rsidRPr="0009427B">
        <w:rPr>
          <w:rFonts w:ascii="Times New Roman" w:hAnsi="Times New Roman" w:cs="Times New Roman"/>
        </w:rPr>
        <w:t>Sekk</w:t>
      </w:r>
      <w:r w:rsidR="00B9666A" w:rsidRPr="0009427B">
        <w:rPr>
          <w:rFonts w:ascii="Times New Roman" w:hAnsi="Times New Roman" w:cs="Times New Roman"/>
        </w:rPr>
        <w:t>adu</w:t>
      </w:r>
      <w:proofErr w:type="spellEnd"/>
      <w:r w:rsidR="00B9666A" w:rsidRPr="0009427B">
        <w:rPr>
          <w:rFonts w:ascii="Times New Roman" w:hAnsi="Times New Roman" w:cs="Times New Roman"/>
        </w:rPr>
        <w:t>, Chennai - 600071 |</w:t>
      </w:r>
      <w:r w:rsidR="00C259AA" w:rsidRPr="0009427B">
        <w:rPr>
          <w:rFonts w:ascii="Times New Roman" w:hAnsi="Times New Roman" w:cs="Times New Roman"/>
        </w:rPr>
        <w:t xml:space="preserve"> </w:t>
      </w:r>
      <w:proofErr w:type="spellStart"/>
      <w:r w:rsidR="00C259AA" w:rsidRPr="0009427B">
        <w:rPr>
          <w:rFonts w:ascii="Times New Roman" w:hAnsi="Times New Roman" w:cs="Times New Roman"/>
        </w:rPr>
        <w:t>Ph</w:t>
      </w:r>
      <w:proofErr w:type="spellEnd"/>
      <w:r w:rsidRPr="0009427B">
        <w:rPr>
          <w:rFonts w:ascii="Times New Roman" w:hAnsi="Times New Roman" w:cs="Times New Roman"/>
        </w:rPr>
        <w:t>: 7604868560 | Email: shankershanker43638@gmail.com</w:t>
      </w:r>
    </w:p>
    <w:p w:rsidR="000D099A" w:rsidRDefault="000B6EA6">
      <w:r>
        <w:rPr>
          <w:b/>
        </w:rPr>
        <w:t>________________________________________________________________________________</w:t>
      </w:r>
    </w:p>
    <w:p w:rsidR="000D099A" w:rsidRPr="000D04CA" w:rsidRDefault="000B6EA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D04CA">
        <w:rPr>
          <w:rFonts w:ascii="Times New Roman" w:hAnsi="Times New Roman" w:cs="Times New Roman"/>
          <w:color w:val="auto"/>
          <w:sz w:val="24"/>
          <w:szCs w:val="24"/>
        </w:rPr>
        <w:t>Objective</w:t>
      </w:r>
    </w:p>
    <w:p w:rsidR="000D099A" w:rsidRPr="00C259AA" w:rsidRDefault="000B6EA6">
      <w:pPr>
        <w:rPr>
          <w:rFonts w:ascii="Times New Roman" w:hAnsi="Times New Roman" w:cs="Times New Roman"/>
        </w:rPr>
      </w:pPr>
      <w:r w:rsidRPr="00C259AA">
        <w:rPr>
          <w:rFonts w:ascii="Times New Roman" w:hAnsi="Times New Roman" w:cs="Times New Roman"/>
        </w:rPr>
        <w:t xml:space="preserve">To enhance my professional skills, </w:t>
      </w:r>
      <w:r w:rsidRPr="00C259AA">
        <w:rPr>
          <w:rFonts w:ascii="Times New Roman" w:hAnsi="Times New Roman" w:cs="Times New Roman"/>
        </w:rPr>
        <w:t>capabilities, and knowledge in an organization that recognizes the value of hard work and trusts me with responsibilities and challenges.</w:t>
      </w:r>
    </w:p>
    <w:p w:rsidR="000D099A" w:rsidRPr="000D04CA" w:rsidRDefault="000B6EA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D04CA">
        <w:rPr>
          <w:rFonts w:ascii="Times New Roman" w:hAnsi="Times New Roman" w:cs="Times New Roman"/>
          <w:color w:val="auto"/>
          <w:sz w:val="24"/>
          <w:szCs w:val="24"/>
        </w:rPr>
        <w:t>Education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0D099A" w:rsidRPr="000D04CA">
        <w:tc>
          <w:tcPr>
            <w:tcW w:w="2160" w:type="dxa"/>
          </w:tcPr>
          <w:p w:rsidR="000D099A" w:rsidRPr="000D04CA" w:rsidRDefault="000B6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04CA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160" w:type="dxa"/>
          </w:tcPr>
          <w:p w:rsidR="000D099A" w:rsidRPr="000D04CA" w:rsidRDefault="000B6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04CA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2160" w:type="dxa"/>
          </w:tcPr>
          <w:p w:rsidR="000D099A" w:rsidRPr="000D04CA" w:rsidRDefault="00C259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04CA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  <w:tc>
          <w:tcPr>
            <w:tcW w:w="2160" w:type="dxa"/>
          </w:tcPr>
          <w:p w:rsidR="000D099A" w:rsidRPr="000D04CA" w:rsidRDefault="000B6E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04CA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</w:tr>
      <w:tr w:rsidR="000D099A" w:rsidRPr="00C259AA">
        <w:tc>
          <w:tcPr>
            <w:tcW w:w="2160" w:type="dxa"/>
          </w:tcPr>
          <w:p w:rsidR="000D099A" w:rsidRPr="00C259AA" w:rsidRDefault="000B6EA6">
            <w:pPr>
              <w:rPr>
                <w:rFonts w:ascii="Times New Roman" w:hAnsi="Times New Roman" w:cs="Times New Roman"/>
              </w:rPr>
            </w:pPr>
            <w:r w:rsidRPr="00C259AA">
              <w:rPr>
                <w:rFonts w:ascii="Times New Roman" w:hAnsi="Times New Roman" w:cs="Times New Roman"/>
              </w:rPr>
              <w:t>B.Com (General)</w:t>
            </w:r>
          </w:p>
        </w:tc>
        <w:tc>
          <w:tcPr>
            <w:tcW w:w="2160" w:type="dxa"/>
          </w:tcPr>
          <w:p w:rsidR="000D099A" w:rsidRPr="00C259AA" w:rsidRDefault="000B6EA6">
            <w:pPr>
              <w:rPr>
                <w:rFonts w:ascii="Times New Roman" w:hAnsi="Times New Roman" w:cs="Times New Roman"/>
              </w:rPr>
            </w:pPr>
            <w:r w:rsidRPr="00C259AA">
              <w:rPr>
                <w:rFonts w:ascii="Times New Roman" w:hAnsi="Times New Roman" w:cs="Times New Roman"/>
              </w:rPr>
              <w:t>Madras University</w:t>
            </w:r>
          </w:p>
        </w:tc>
        <w:tc>
          <w:tcPr>
            <w:tcW w:w="2160" w:type="dxa"/>
          </w:tcPr>
          <w:p w:rsidR="000D099A" w:rsidRPr="00C259AA" w:rsidRDefault="000B6EA6">
            <w:pPr>
              <w:rPr>
                <w:rFonts w:ascii="Times New Roman" w:hAnsi="Times New Roman" w:cs="Times New Roman"/>
              </w:rPr>
            </w:pPr>
            <w:r w:rsidRPr="00C259AA">
              <w:rPr>
                <w:rFonts w:ascii="Times New Roman" w:hAnsi="Times New Roman" w:cs="Times New Roman"/>
              </w:rPr>
              <w:t>5</w:t>
            </w:r>
            <w:r w:rsidRPr="00C259AA">
              <w:rPr>
                <w:rFonts w:ascii="Times New Roman" w:hAnsi="Times New Roman" w:cs="Times New Roman"/>
              </w:rPr>
              <w:t>8.03%</w:t>
            </w:r>
          </w:p>
        </w:tc>
        <w:tc>
          <w:tcPr>
            <w:tcW w:w="2160" w:type="dxa"/>
          </w:tcPr>
          <w:p w:rsidR="000D099A" w:rsidRPr="00C259AA" w:rsidRDefault="000B6EA6">
            <w:pPr>
              <w:rPr>
                <w:rFonts w:ascii="Times New Roman" w:hAnsi="Times New Roman" w:cs="Times New Roman"/>
              </w:rPr>
            </w:pPr>
            <w:r w:rsidRPr="00C259AA">
              <w:rPr>
                <w:rFonts w:ascii="Times New Roman" w:hAnsi="Times New Roman" w:cs="Times New Roman"/>
              </w:rPr>
              <w:t>2025</w:t>
            </w:r>
          </w:p>
        </w:tc>
      </w:tr>
      <w:tr w:rsidR="000D099A" w:rsidRPr="00C259AA">
        <w:tc>
          <w:tcPr>
            <w:tcW w:w="2160" w:type="dxa"/>
          </w:tcPr>
          <w:p w:rsidR="000D099A" w:rsidRPr="00C259AA" w:rsidRDefault="000B6EA6">
            <w:pPr>
              <w:rPr>
                <w:rFonts w:ascii="Times New Roman" w:hAnsi="Times New Roman" w:cs="Times New Roman"/>
              </w:rPr>
            </w:pPr>
            <w:r w:rsidRPr="00C259AA">
              <w:rPr>
                <w:rFonts w:ascii="Times New Roman" w:hAnsi="Times New Roman" w:cs="Times New Roman"/>
              </w:rPr>
              <w:t>HSC</w:t>
            </w:r>
          </w:p>
        </w:tc>
        <w:tc>
          <w:tcPr>
            <w:tcW w:w="2160" w:type="dxa"/>
          </w:tcPr>
          <w:p w:rsidR="000D099A" w:rsidRPr="00C259AA" w:rsidRDefault="000B6EA6">
            <w:pPr>
              <w:rPr>
                <w:rFonts w:ascii="Times New Roman" w:hAnsi="Times New Roman" w:cs="Times New Roman"/>
              </w:rPr>
            </w:pPr>
            <w:r w:rsidRPr="00C259AA">
              <w:rPr>
                <w:rFonts w:ascii="Times New Roman" w:hAnsi="Times New Roman" w:cs="Times New Roman"/>
              </w:rPr>
              <w:t>Govt Boys Hr Sec School, Kamaraj Nagar, Avadi</w:t>
            </w:r>
          </w:p>
        </w:tc>
        <w:tc>
          <w:tcPr>
            <w:tcW w:w="2160" w:type="dxa"/>
          </w:tcPr>
          <w:p w:rsidR="000D099A" w:rsidRPr="00C259AA" w:rsidRDefault="000B6EA6">
            <w:pPr>
              <w:rPr>
                <w:rFonts w:ascii="Times New Roman" w:hAnsi="Times New Roman" w:cs="Times New Roman"/>
              </w:rPr>
            </w:pPr>
            <w:r w:rsidRPr="00C259AA">
              <w:rPr>
                <w:rFonts w:ascii="Times New Roman" w:hAnsi="Times New Roman" w:cs="Times New Roman"/>
              </w:rPr>
              <w:t>61.3%</w:t>
            </w:r>
          </w:p>
        </w:tc>
        <w:tc>
          <w:tcPr>
            <w:tcW w:w="2160" w:type="dxa"/>
          </w:tcPr>
          <w:p w:rsidR="000D099A" w:rsidRPr="00C259AA" w:rsidRDefault="000B6EA6">
            <w:pPr>
              <w:rPr>
                <w:rFonts w:ascii="Times New Roman" w:hAnsi="Times New Roman" w:cs="Times New Roman"/>
              </w:rPr>
            </w:pPr>
            <w:r w:rsidRPr="00C259AA">
              <w:rPr>
                <w:rFonts w:ascii="Times New Roman" w:hAnsi="Times New Roman" w:cs="Times New Roman"/>
              </w:rPr>
              <w:t>2022</w:t>
            </w:r>
          </w:p>
        </w:tc>
      </w:tr>
      <w:tr w:rsidR="000D099A" w:rsidRPr="00C259AA">
        <w:tc>
          <w:tcPr>
            <w:tcW w:w="2160" w:type="dxa"/>
          </w:tcPr>
          <w:p w:rsidR="000D099A" w:rsidRPr="00C259AA" w:rsidRDefault="000B6EA6">
            <w:pPr>
              <w:rPr>
                <w:rFonts w:ascii="Times New Roman" w:hAnsi="Times New Roman" w:cs="Times New Roman"/>
              </w:rPr>
            </w:pPr>
            <w:r w:rsidRPr="00C259AA">
              <w:rPr>
                <w:rFonts w:ascii="Times New Roman" w:hAnsi="Times New Roman" w:cs="Times New Roman"/>
              </w:rPr>
              <w:t>SSLC</w:t>
            </w:r>
          </w:p>
        </w:tc>
        <w:tc>
          <w:tcPr>
            <w:tcW w:w="2160" w:type="dxa"/>
          </w:tcPr>
          <w:p w:rsidR="000D099A" w:rsidRPr="00C259AA" w:rsidRDefault="000B6EA6">
            <w:pPr>
              <w:rPr>
                <w:rFonts w:ascii="Times New Roman" w:hAnsi="Times New Roman" w:cs="Times New Roman"/>
              </w:rPr>
            </w:pPr>
            <w:r w:rsidRPr="00C259AA">
              <w:rPr>
                <w:rFonts w:ascii="Times New Roman" w:hAnsi="Times New Roman" w:cs="Times New Roman"/>
              </w:rPr>
              <w:t>Govt Boys Hr Sec School, Kamaraj Nagar, Avadi</w:t>
            </w:r>
          </w:p>
        </w:tc>
        <w:tc>
          <w:tcPr>
            <w:tcW w:w="2160" w:type="dxa"/>
          </w:tcPr>
          <w:p w:rsidR="000D099A" w:rsidRPr="00C259AA" w:rsidRDefault="000B6EA6">
            <w:pPr>
              <w:rPr>
                <w:rFonts w:ascii="Times New Roman" w:hAnsi="Times New Roman" w:cs="Times New Roman"/>
              </w:rPr>
            </w:pPr>
            <w:r w:rsidRPr="00C259AA">
              <w:rPr>
                <w:rFonts w:ascii="Times New Roman" w:hAnsi="Times New Roman" w:cs="Times New Roman"/>
              </w:rPr>
              <w:t>77.3%</w:t>
            </w:r>
          </w:p>
        </w:tc>
        <w:tc>
          <w:tcPr>
            <w:tcW w:w="2160" w:type="dxa"/>
          </w:tcPr>
          <w:p w:rsidR="000D099A" w:rsidRPr="00C259AA" w:rsidRDefault="000B6EA6">
            <w:pPr>
              <w:rPr>
                <w:rFonts w:ascii="Times New Roman" w:hAnsi="Times New Roman" w:cs="Times New Roman"/>
              </w:rPr>
            </w:pPr>
            <w:r w:rsidRPr="00C259AA">
              <w:rPr>
                <w:rFonts w:ascii="Times New Roman" w:hAnsi="Times New Roman" w:cs="Times New Roman"/>
              </w:rPr>
              <w:t>2020</w:t>
            </w:r>
          </w:p>
        </w:tc>
      </w:tr>
    </w:tbl>
    <w:p w:rsidR="000D099A" w:rsidRPr="000D04CA" w:rsidRDefault="000B6EA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D04CA">
        <w:rPr>
          <w:rFonts w:ascii="Times New Roman" w:hAnsi="Times New Roman" w:cs="Times New Roman"/>
          <w:color w:val="auto"/>
          <w:sz w:val="24"/>
          <w:szCs w:val="24"/>
        </w:rPr>
        <w:t>Skills</w:t>
      </w:r>
    </w:p>
    <w:p w:rsidR="000D099A" w:rsidRPr="00C259AA" w:rsidRDefault="000B6EA6">
      <w:pPr>
        <w:rPr>
          <w:rFonts w:ascii="Times New Roman" w:hAnsi="Times New Roman" w:cs="Times New Roman"/>
        </w:rPr>
      </w:pPr>
      <w:r w:rsidRPr="00C259AA">
        <w:t xml:space="preserve">• </w:t>
      </w:r>
      <w:r w:rsidRPr="00C259AA">
        <w:rPr>
          <w:rFonts w:ascii="Times New Roman" w:hAnsi="Times New Roman" w:cs="Times New Roman"/>
        </w:rPr>
        <w:t>Microsoft Office</w:t>
      </w:r>
      <w:r w:rsidRPr="00C259AA">
        <w:rPr>
          <w:rFonts w:ascii="Times New Roman" w:hAnsi="Times New Roman" w:cs="Times New Roman"/>
        </w:rPr>
        <w:br/>
        <w:t>• Type Writing</w:t>
      </w:r>
    </w:p>
    <w:p w:rsidR="000D099A" w:rsidRPr="000D04CA" w:rsidRDefault="000B6EA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D04CA">
        <w:rPr>
          <w:rFonts w:ascii="Times New Roman" w:hAnsi="Times New Roman" w:cs="Times New Roman"/>
          <w:color w:val="auto"/>
          <w:sz w:val="24"/>
          <w:szCs w:val="24"/>
        </w:rPr>
        <w:t>Area of Interest</w:t>
      </w:r>
    </w:p>
    <w:p w:rsidR="000D099A" w:rsidRPr="00C259AA" w:rsidRDefault="000B6EA6">
      <w:pPr>
        <w:rPr>
          <w:rFonts w:ascii="Times New Roman" w:hAnsi="Times New Roman" w:cs="Times New Roman"/>
        </w:rPr>
      </w:pPr>
      <w:r w:rsidRPr="00C259AA">
        <w:rPr>
          <w:rFonts w:ascii="Times New Roman" w:hAnsi="Times New Roman" w:cs="Times New Roman"/>
        </w:rPr>
        <w:t>• Music - DJ</w:t>
      </w:r>
    </w:p>
    <w:p w:rsidR="000D099A" w:rsidRPr="000D04CA" w:rsidRDefault="000B6EA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D04CA">
        <w:rPr>
          <w:rFonts w:ascii="Times New Roman" w:hAnsi="Times New Roman" w:cs="Times New Roman"/>
          <w:color w:val="auto"/>
          <w:sz w:val="24"/>
          <w:szCs w:val="24"/>
        </w:rPr>
        <w:t>Hobbies</w:t>
      </w:r>
    </w:p>
    <w:p w:rsidR="000D099A" w:rsidRPr="00C259AA" w:rsidRDefault="000B6EA6">
      <w:pPr>
        <w:rPr>
          <w:rFonts w:ascii="Times New Roman" w:hAnsi="Times New Roman" w:cs="Times New Roman"/>
        </w:rPr>
      </w:pPr>
      <w:r w:rsidRPr="00C259AA">
        <w:rPr>
          <w:rFonts w:ascii="Times New Roman" w:hAnsi="Times New Roman" w:cs="Times New Roman"/>
        </w:rPr>
        <w:t>• Listening to music</w:t>
      </w:r>
      <w:r w:rsidRPr="00C259AA">
        <w:rPr>
          <w:rFonts w:ascii="Times New Roman" w:hAnsi="Times New Roman" w:cs="Times New Roman"/>
        </w:rPr>
        <w:br/>
        <w:t>• Singing</w:t>
      </w:r>
    </w:p>
    <w:p w:rsidR="000D099A" w:rsidRPr="00B9666A" w:rsidRDefault="000B6EA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B9666A">
        <w:rPr>
          <w:rFonts w:ascii="Times New Roman" w:hAnsi="Times New Roman" w:cs="Times New Roman"/>
          <w:color w:val="auto"/>
          <w:sz w:val="24"/>
          <w:szCs w:val="24"/>
        </w:rPr>
        <w:t>Personal Strengths</w:t>
      </w:r>
    </w:p>
    <w:p w:rsidR="000D099A" w:rsidRPr="00C259AA" w:rsidRDefault="000B6EA6">
      <w:pPr>
        <w:rPr>
          <w:rFonts w:ascii="Times New Roman" w:hAnsi="Times New Roman" w:cs="Times New Roman"/>
        </w:rPr>
      </w:pPr>
      <w:r w:rsidRPr="00C259AA">
        <w:rPr>
          <w:rFonts w:ascii="Times New Roman" w:hAnsi="Times New Roman" w:cs="Times New Roman"/>
        </w:rPr>
        <w:t>• Adaptable &amp; flexible</w:t>
      </w:r>
      <w:r w:rsidRPr="00C259AA">
        <w:rPr>
          <w:rFonts w:ascii="Times New Roman" w:hAnsi="Times New Roman" w:cs="Times New Roman"/>
        </w:rPr>
        <w:br/>
        <w:t>• Hard worker</w:t>
      </w:r>
      <w:r w:rsidRPr="00C259AA">
        <w:rPr>
          <w:rFonts w:ascii="Times New Roman" w:hAnsi="Times New Roman" w:cs="Times New Roman"/>
        </w:rPr>
        <w:br/>
        <w:t>• Confidence</w:t>
      </w:r>
    </w:p>
    <w:p w:rsidR="000D099A" w:rsidRPr="00B9666A" w:rsidRDefault="000B6EA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B9666A">
        <w:rPr>
          <w:rFonts w:ascii="Times New Roman" w:hAnsi="Times New Roman" w:cs="Times New Roman"/>
          <w:color w:val="auto"/>
          <w:sz w:val="24"/>
          <w:szCs w:val="24"/>
        </w:rPr>
        <w:t>Languages Known</w:t>
      </w:r>
    </w:p>
    <w:p w:rsidR="000D099A" w:rsidRPr="00C259AA" w:rsidRDefault="000B6EA6">
      <w:pPr>
        <w:rPr>
          <w:rFonts w:ascii="Times New Roman" w:hAnsi="Times New Roman" w:cs="Times New Roman"/>
        </w:rPr>
      </w:pPr>
      <w:r w:rsidRPr="00C259AA">
        <w:rPr>
          <w:rFonts w:ascii="Times New Roman" w:hAnsi="Times New Roman" w:cs="Times New Roman"/>
        </w:rPr>
        <w:t>• Tamil</w:t>
      </w:r>
      <w:r w:rsidRPr="00C259AA">
        <w:rPr>
          <w:rFonts w:ascii="Times New Roman" w:hAnsi="Times New Roman" w:cs="Times New Roman"/>
        </w:rPr>
        <w:br/>
        <w:t>• English</w:t>
      </w:r>
    </w:p>
    <w:p w:rsidR="00C259AA" w:rsidRDefault="000B6EA6">
      <w:r w:rsidRPr="00C259AA">
        <w:br/>
      </w:r>
      <w:r w:rsidRPr="00C259AA">
        <w:rPr>
          <w:rFonts w:ascii="Times New Roman" w:hAnsi="Times New Roman" w:cs="Times New Roman"/>
        </w:rPr>
        <w:t>Place: ____________</w:t>
      </w:r>
      <w:r w:rsidRPr="00C259AA">
        <w:tab/>
      </w:r>
    </w:p>
    <w:p w:rsidR="000D099A" w:rsidRPr="00C259AA" w:rsidRDefault="00C259AA">
      <w:r w:rsidRPr="00C259AA">
        <w:t xml:space="preserve"> </w:t>
      </w:r>
      <w:r w:rsidR="000B6EA6" w:rsidRPr="00C259AA">
        <w:rPr>
          <w:rFonts w:ascii="Times New Roman" w:hAnsi="Times New Roman" w:cs="Times New Roman"/>
        </w:rPr>
        <w:t>Date: ____________</w:t>
      </w:r>
    </w:p>
    <w:sectPr w:rsidR="000D099A" w:rsidRPr="00C259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EA6" w:rsidRDefault="000B6EA6" w:rsidP="00B9666A">
      <w:pPr>
        <w:spacing w:after="0" w:line="240" w:lineRule="auto"/>
      </w:pPr>
      <w:r>
        <w:separator/>
      </w:r>
    </w:p>
  </w:endnote>
  <w:endnote w:type="continuationSeparator" w:id="0">
    <w:p w:rsidR="000B6EA6" w:rsidRDefault="000B6EA6" w:rsidP="00B96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EA6" w:rsidRDefault="000B6EA6" w:rsidP="00B9666A">
      <w:pPr>
        <w:spacing w:after="0" w:line="240" w:lineRule="auto"/>
      </w:pPr>
      <w:r>
        <w:separator/>
      </w:r>
    </w:p>
  </w:footnote>
  <w:footnote w:type="continuationSeparator" w:id="0">
    <w:p w:rsidR="000B6EA6" w:rsidRDefault="000B6EA6" w:rsidP="00B96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427B"/>
    <w:rsid w:val="000B6EA6"/>
    <w:rsid w:val="000D04CA"/>
    <w:rsid w:val="000D099A"/>
    <w:rsid w:val="0015074B"/>
    <w:rsid w:val="0029639D"/>
    <w:rsid w:val="00326F90"/>
    <w:rsid w:val="0035797B"/>
    <w:rsid w:val="003A0B64"/>
    <w:rsid w:val="00977A63"/>
    <w:rsid w:val="00AA1D8D"/>
    <w:rsid w:val="00B47730"/>
    <w:rsid w:val="00B51165"/>
    <w:rsid w:val="00B9666A"/>
    <w:rsid w:val="00C259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FD734"/>
  <w14:defaultImageDpi w14:val="300"/>
  <w15:docId w15:val="{B5FC8361-0523-4824-A995-A5D3FA45A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511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F16BE8-C856-4863-B1CF-43CF51B3D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2025-11-05T15:55:00Z</dcterms:created>
  <dcterms:modified xsi:type="dcterms:W3CDTF">2025-11-05T16:04:00Z</dcterms:modified>
  <cp:category/>
</cp:coreProperties>
</file>