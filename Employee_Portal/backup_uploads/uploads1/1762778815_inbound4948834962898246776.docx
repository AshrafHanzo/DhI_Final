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F724" w14:textId="77777777" w:rsidR="00886612" w:rsidRDefault="00000000">
      <w:pPr>
        <w:spacing w:after="120"/>
      </w:pPr>
      <w:r>
        <w:rPr>
          <w:b/>
        </w:rPr>
        <w:t>ARAVIND M</w:t>
      </w:r>
    </w:p>
    <w:p w14:paraId="6DD3109E" w14:textId="77777777" w:rsidR="00886612" w:rsidRDefault="00000000">
      <w:pPr>
        <w:spacing w:after="120"/>
      </w:pPr>
      <w:r>
        <w:t>Chennai, Tamil Nadu</w:t>
      </w:r>
    </w:p>
    <w:p w14:paraId="65AF5A12" w14:textId="65ED4277" w:rsidR="00886612" w:rsidRDefault="00000000" w:rsidP="0050046D">
      <w:pPr>
        <w:spacing w:after="120"/>
      </w:pPr>
      <w:r>
        <w:t>+91 8148442779 | aravindledaa@gmail.com</w:t>
      </w:r>
    </w:p>
    <w:p w14:paraId="131F5649" w14:textId="77777777" w:rsidR="00886612" w:rsidRDefault="00000000">
      <w:pPr>
        <w:pStyle w:val="Heading1"/>
      </w:pPr>
      <w:r>
        <w:t>PROFESSIONAL SUMMARY</w:t>
      </w:r>
    </w:p>
    <w:p w14:paraId="343DD7A8" w14:textId="77777777" w:rsidR="00886612" w:rsidRDefault="00000000">
      <w:r>
        <w:t>Dynamic and results-oriented Business Development Executive with 6+ years of progressive experience in sales, collections, and client relationship management. Currently contributing to strategic business growth at Intellion Technologies. Adept at identifying new business opportunities, driving revenue, and improving customer engagement. Strong interpersonal skills with proficiency in Tamil, English, and Telugu.</w:t>
      </w:r>
    </w:p>
    <w:p w14:paraId="43871728" w14:textId="77777777" w:rsidR="00886612" w:rsidRDefault="00000000">
      <w:pPr>
        <w:pStyle w:val="Heading1"/>
      </w:pPr>
      <w:r>
        <w:t>PROFESSIONAL EXPERIENCE</w:t>
      </w:r>
    </w:p>
    <w:p w14:paraId="30902C2E" w14:textId="650C99C8" w:rsidR="00886612" w:rsidRDefault="0050046D">
      <w:pPr>
        <w:spacing w:after="120"/>
      </w:pPr>
      <w:r>
        <w:rPr>
          <w:b/>
        </w:rPr>
        <w:t>HR Executive</w:t>
      </w:r>
      <w:r w:rsidR="00A22514">
        <w:rPr>
          <w:b/>
        </w:rPr>
        <w:t xml:space="preserve"> / Admin</w:t>
      </w:r>
    </w:p>
    <w:p w14:paraId="02CEFCAE" w14:textId="77777777" w:rsidR="00685F35" w:rsidRDefault="00000000">
      <w:pPr>
        <w:spacing w:after="120"/>
      </w:pPr>
      <w:proofErr w:type="spellStart"/>
      <w:r>
        <w:t>Intellion</w:t>
      </w:r>
      <w:proofErr w:type="spellEnd"/>
      <w:r>
        <w:t xml:space="preserve"> Technologies, Chennai</w:t>
      </w:r>
    </w:p>
    <w:p w14:paraId="41734FF6" w14:textId="1A1A6CDC" w:rsidR="00886612" w:rsidRDefault="00000000">
      <w:pPr>
        <w:spacing w:after="120"/>
      </w:pPr>
      <w:r>
        <w:t xml:space="preserve"> 2024 – Present</w:t>
      </w:r>
    </w:p>
    <w:p w14:paraId="2DA988A6" w14:textId="5928F450" w:rsidR="00D21B0B" w:rsidRPr="00D21B0B" w:rsidRDefault="00D21B0B" w:rsidP="00D21B0B">
      <w:pPr>
        <w:pStyle w:val="ListParagraph"/>
        <w:numPr>
          <w:ilvl w:val="0"/>
          <w:numId w:val="12"/>
        </w:numPr>
        <w:spacing w:after="120"/>
        <w:rPr>
          <w:lang w:val="en-IN"/>
        </w:rPr>
      </w:pPr>
      <w:r w:rsidRPr="00D21B0B">
        <w:rPr>
          <w:lang w:val="en-IN"/>
        </w:rPr>
        <w:t>Posting job vacancies on various job portals and social media platforms.</w:t>
      </w:r>
    </w:p>
    <w:p w14:paraId="5BEC05F8" w14:textId="279F3779" w:rsidR="00D21B0B" w:rsidRPr="00D21B0B" w:rsidRDefault="00D21B0B" w:rsidP="00D21B0B">
      <w:pPr>
        <w:pStyle w:val="ListParagraph"/>
        <w:numPr>
          <w:ilvl w:val="0"/>
          <w:numId w:val="12"/>
        </w:numPr>
        <w:spacing w:after="120"/>
        <w:rPr>
          <w:lang w:val="en-IN"/>
        </w:rPr>
      </w:pPr>
      <w:r w:rsidRPr="00D21B0B">
        <w:rPr>
          <w:lang w:val="en-IN"/>
        </w:rPr>
        <w:t>Sourcing and screening candidates based on job requirements.</w:t>
      </w:r>
    </w:p>
    <w:p w14:paraId="08ADE7BE" w14:textId="054117B9" w:rsidR="00D21B0B" w:rsidRPr="00D21B0B" w:rsidRDefault="00D21B0B" w:rsidP="00D21B0B">
      <w:pPr>
        <w:pStyle w:val="ListParagraph"/>
        <w:numPr>
          <w:ilvl w:val="0"/>
          <w:numId w:val="12"/>
        </w:numPr>
        <w:spacing w:after="120"/>
        <w:rPr>
          <w:lang w:val="en-IN"/>
        </w:rPr>
      </w:pPr>
      <w:r w:rsidRPr="00D21B0B">
        <w:rPr>
          <w:lang w:val="en-IN"/>
        </w:rPr>
        <w:t>Conducting preliminary interviews and shortlisting suitable candidates.</w:t>
      </w:r>
    </w:p>
    <w:p w14:paraId="12A0260A" w14:textId="5E549207" w:rsidR="00D21B0B" w:rsidRPr="00D21B0B" w:rsidRDefault="00D21B0B" w:rsidP="00D21B0B">
      <w:pPr>
        <w:pStyle w:val="ListParagraph"/>
        <w:numPr>
          <w:ilvl w:val="0"/>
          <w:numId w:val="12"/>
        </w:numPr>
        <w:spacing w:after="120"/>
        <w:rPr>
          <w:lang w:val="en-IN"/>
        </w:rPr>
      </w:pPr>
      <w:r w:rsidRPr="00D21B0B">
        <w:rPr>
          <w:lang w:val="en-IN"/>
        </w:rPr>
        <w:t>Coordinating with department heads and management for interview scheduling and selection.</w:t>
      </w:r>
    </w:p>
    <w:p w14:paraId="24E00216" w14:textId="6A16A9CD" w:rsidR="00D21B0B" w:rsidRPr="00D21B0B" w:rsidRDefault="00D21B0B" w:rsidP="00D21B0B">
      <w:pPr>
        <w:pStyle w:val="ListParagraph"/>
        <w:numPr>
          <w:ilvl w:val="0"/>
          <w:numId w:val="12"/>
        </w:numPr>
        <w:spacing w:after="120"/>
        <w:rPr>
          <w:lang w:val="en-IN"/>
        </w:rPr>
      </w:pPr>
      <w:r w:rsidRPr="00D21B0B">
        <w:rPr>
          <w:lang w:val="en-IN"/>
        </w:rPr>
        <w:t>Maintaining employee records and supporting onboarding processes.</w:t>
      </w:r>
    </w:p>
    <w:p w14:paraId="40BCBF2A" w14:textId="78352EE8" w:rsidR="00D21B0B" w:rsidRPr="00D21B0B" w:rsidRDefault="00D21B0B" w:rsidP="00D21B0B">
      <w:pPr>
        <w:pStyle w:val="ListParagraph"/>
        <w:numPr>
          <w:ilvl w:val="0"/>
          <w:numId w:val="12"/>
        </w:numPr>
        <w:spacing w:after="120"/>
        <w:rPr>
          <w:lang w:val="en-IN"/>
        </w:rPr>
      </w:pPr>
      <w:r w:rsidRPr="00D21B0B">
        <w:rPr>
          <w:lang w:val="en-IN"/>
        </w:rPr>
        <w:t>Handling day-to-day administrative tasks and supporting office operations.</w:t>
      </w:r>
    </w:p>
    <w:p w14:paraId="23FE7870" w14:textId="0C8FFC1E" w:rsidR="00D21B0B" w:rsidRPr="00D21B0B" w:rsidRDefault="00D21B0B" w:rsidP="00D21B0B">
      <w:pPr>
        <w:pStyle w:val="ListParagraph"/>
        <w:numPr>
          <w:ilvl w:val="0"/>
          <w:numId w:val="12"/>
        </w:numPr>
        <w:spacing w:after="120"/>
        <w:rPr>
          <w:lang w:val="en-IN"/>
        </w:rPr>
      </w:pPr>
      <w:r w:rsidRPr="00D21B0B">
        <w:rPr>
          <w:lang w:val="en-IN"/>
        </w:rPr>
        <w:t>Assisting in payroll, attendance, and general HR documentation.</w:t>
      </w:r>
    </w:p>
    <w:p w14:paraId="745F33C8" w14:textId="713BEF9A" w:rsidR="00D21B0B" w:rsidRPr="00D21B0B" w:rsidRDefault="00D21B0B" w:rsidP="00D21B0B">
      <w:pPr>
        <w:pStyle w:val="ListParagraph"/>
        <w:numPr>
          <w:ilvl w:val="0"/>
          <w:numId w:val="12"/>
        </w:numPr>
        <w:spacing w:after="120"/>
        <w:rPr>
          <w:lang w:val="en-IN"/>
        </w:rPr>
      </w:pPr>
      <w:r w:rsidRPr="00D21B0B">
        <w:rPr>
          <w:lang w:val="en-IN"/>
        </w:rPr>
        <w:t>Supporting team collaboration to enhance productivity and workplace culture.</w:t>
      </w:r>
    </w:p>
    <w:p w14:paraId="503B0D91" w14:textId="77777777" w:rsidR="00886612" w:rsidRDefault="00000000">
      <w:pPr>
        <w:spacing w:after="120"/>
      </w:pPr>
      <w:r>
        <w:rPr>
          <w:b/>
        </w:rPr>
        <w:t>Collection Executive</w:t>
      </w:r>
    </w:p>
    <w:p w14:paraId="0484467A" w14:textId="77777777" w:rsidR="00886612" w:rsidRDefault="00000000">
      <w:pPr>
        <w:spacing w:after="120"/>
      </w:pPr>
      <w:r>
        <w:t>Hero Fin Corp Ltd. (Maruti Agencies), Krishnagiri</w:t>
      </w:r>
    </w:p>
    <w:p w14:paraId="61905EC8" w14:textId="77777777" w:rsidR="00886612" w:rsidRDefault="00000000">
      <w:pPr>
        <w:spacing w:after="120"/>
      </w:pPr>
      <w:r>
        <w:t>September 2020 – August 2022</w:t>
      </w:r>
    </w:p>
    <w:p w14:paraId="7A90FBCA" w14:textId="77777777" w:rsidR="00886612" w:rsidRDefault="00000000">
      <w:pPr>
        <w:pStyle w:val="ListBullet"/>
      </w:pPr>
      <w:r>
        <w:t>Managed daily collection activities and maintained detailed records of customer interactions.</w:t>
      </w:r>
    </w:p>
    <w:p w14:paraId="27186C1F" w14:textId="77777777" w:rsidR="00886612" w:rsidRDefault="00000000">
      <w:pPr>
        <w:pStyle w:val="ListBullet"/>
      </w:pPr>
      <w:r>
        <w:t>Achieved monthly recovery targets consistently through efficient communication and follow-ups.</w:t>
      </w:r>
    </w:p>
    <w:p w14:paraId="6EF89EED" w14:textId="77777777" w:rsidR="00886612" w:rsidRDefault="00000000">
      <w:pPr>
        <w:pStyle w:val="ListBullet"/>
      </w:pPr>
      <w:r>
        <w:t>Enhanced customer relationships, leading to improved collection rates.</w:t>
      </w:r>
    </w:p>
    <w:p w14:paraId="52F5D6BE" w14:textId="77777777" w:rsidR="00886612" w:rsidRDefault="00000000">
      <w:pPr>
        <w:spacing w:after="120"/>
      </w:pPr>
      <w:r>
        <w:rPr>
          <w:b/>
        </w:rPr>
        <w:t>Business Development Executive</w:t>
      </w:r>
    </w:p>
    <w:p w14:paraId="3C3C1F8D" w14:textId="77777777" w:rsidR="00886612" w:rsidRDefault="00000000">
      <w:pPr>
        <w:spacing w:after="120"/>
      </w:pPr>
      <w:r>
        <w:t>Leeda International, Coimbatore</w:t>
      </w:r>
    </w:p>
    <w:p w14:paraId="6993269B" w14:textId="77777777" w:rsidR="00886612" w:rsidRDefault="00000000">
      <w:pPr>
        <w:spacing w:after="120"/>
      </w:pPr>
      <w:r>
        <w:t>February 2017 – March 2020</w:t>
      </w:r>
    </w:p>
    <w:p w14:paraId="4D3D05F6" w14:textId="77777777" w:rsidR="00886612" w:rsidRDefault="00000000">
      <w:pPr>
        <w:pStyle w:val="ListBullet"/>
      </w:pPr>
      <w:r>
        <w:lastRenderedPageBreak/>
        <w:t>Identified new market segments and generated leads through various channels.</w:t>
      </w:r>
    </w:p>
    <w:p w14:paraId="391A9FA9" w14:textId="77777777" w:rsidR="00886612" w:rsidRDefault="00000000">
      <w:pPr>
        <w:pStyle w:val="ListBullet"/>
      </w:pPr>
      <w:r>
        <w:t>Delivered persuasive presentations and closed deals with key clients.</w:t>
      </w:r>
    </w:p>
    <w:p w14:paraId="4D6BE272" w14:textId="77777777" w:rsidR="00886612" w:rsidRDefault="00000000">
      <w:pPr>
        <w:pStyle w:val="ListBullet"/>
      </w:pPr>
      <w:r>
        <w:t>Prepared monthly sales reports and participated in forecasting and budgeting.</w:t>
      </w:r>
    </w:p>
    <w:p w14:paraId="3EDB1744" w14:textId="77777777" w:rsidR="00886612" w:rsidRDefault="00000000">
      <w:pPr>
        <w:pStyle w:val="Heading1"/>
      </w:pPr>
      <w:r>
        <w:t>EDUCATION</w:t>
      </w:r>
    </w:p>
    <w:p w14:paraId="76185C19" w14:textId="77777777" w:rsidR="00886612" w:rsidRDefault="00000000">
      <w:pPr>
        <w:spacing w:after="120"/>
      </w:pPr>
      <w:r>
        <w:rPr>
          <w:b/>
        </w:rPr>
        <w:t>Bachelor of Engineering (Mechanical Engineering)</w:t>
      </w:r>
    </w:p>
    <w:p w14:paraId="1F922777" w14:textId="77777777" w:rsidR="00886612" w:rsidRDefault="00000000">
      <w:pPr>
        <w:spacing w:after="120"/>
      </w:pPr>
      <w:r>
        <w:t>Park College of Technology, Coimbatore</w:t>
      </w:r>
    </w:p>
    <w:p w14:paraId="4500C7C9" w14:textId="77777777" w:rsidR="00886612" w:rsidRDefault="00000000">
      <w:pPr>
        <w:spacing w:after="120"/>
      </w:pPr>
      <w:r>
        <w:t>2012 – 2016 | 67.5%</w:t>
      </w:r>
    </w:p>
    <w:p w14:paraId="49FD55C4" w14:textId="77777777" w:rsidR="00886612" w:rsidRDefault="00000000">
      <w:pPr>
        <w:spacing w:after="120"/>
      </w:pPr>
      <w:r>
        <w:rPr>
          <w:b/>
        </w:rPr>
        <w:t>12th Standard</w:t>
      </w:r>
    </w:p>
    <w:p w14:paraId="16D021B0" w14:textId="77777777" w:rsidR="00886612" w:rsidRDefault="00000000">
      <w:pPr>
        <w:spacing w:after="120"/>
      </w:pPr>
      <w:r>
        <w:t>Adhiyaman Matric Higher Secondary School, Uthangarai</w:t>
      </w:r>
    </w:p>
    <w:p w14:paraId="49A91C7A" w14:textId="77777777" w:rsidR="00886612" w:rsidRDefault="00000000">
      <w:pPr>
        <w:spacing w:after="120"/>
      </w:pPr>
      <w:r>
        <w:t>Percentage: 86.08%</w:t>
      </w:r>
    </w:p>
    <w:p w14:paraId="77B64F5B" w14:textId="77777777" w:rsidR="00886612" w:rsidRDefault="00000000">
      <w:pPr>
        <w:spacing w:after="120"/>
      </w:pPr>
      <w:r>
        <w:rPr>
          <w:b/>
        </w:rPr>
        <w:t>10th Standard</w:t>
      </w:r>
    </w:p>
    <w:p w14:paraId="280F4A80" w14:textId="77777777" w:rsidR="00886612" w:rsidRDefault="00000000">
      <w:pPr>
        <w:spacing w:after="120"/>
      </w:pPr>
      <w:r>
        <w:t>Adhiyaman Matric Higher Secondary School, Uthangarai</w:t>
      </w:r>
    </w:p>
    <w:p w14:paraId="6DA9CE77" w14:textId="77777777" w:rsidR="00886612" w:rsidRDefault="00000000">
      <w:pPr>
        <w:spacing w:after="120"/>
      </w:pPr>
      <w:r>
        <w:t>Percentage: 79%</w:t>
      </w:r>
    </w:p>
    <w:p w14:paraId="26628D63" w14:textId="77777777" w:rsidR="00886612" w:rsidRDefault="00000000">
      <w:pPr>
        <w:pStyle w:val="Heading1"/>
      </w:pPr>
      <w:r>
        <w:t>KEY SKILLS</w:t>
      </w:r>
    </w:p>
    <w:p w14:paraId="2DD6E702" w14:textId="77777777" w:rsidR="00886612" w:rsidRDefault="00000000">
      <w:pPr>
        <w:pStyle w:val="ListBullet"/>
      </w:pPr>
      <w:r>
        <w:t>Business Development</w:t>
      </w:r>
    </w:p>
    <w:p w14:paraId="2868FB9D" w14:textId="77777777" w:rsidR="00886612" w:rsidRDefault="00000000">
      <w:pPr>
        <w:pStyle w:val="ListBullet"/>
      </w:pPr>
      <w:r>
        <w:t>Client Relationship Management</w:t>
      </w:r>
    </w:p>
    <w:p w14:paraId="5E897F3D" w14:textId="77777777" w:rsidR="00886612" w:rsidRDefault="00000000">
      <w:pPr>
        <w:pStyle w:val="ListBullet"/>
      </w:pPr>
      <w:r>
        <w:t>Sales &amp; Marketing</w:t>
      </w:r>
    </w:p>
    <w:p w14:paraId="5BE332C1" w14:textId="77777777" w:rsidR="00886612" w:rsidRDefault="00000000">
      <w:pPr>
        <w:pStyle w:val="ListBullet"/>
      </w:pPr>
      <w:r>
        <w:t>Collections</w:t>
      </w:r>
    </w:p>
    <w:p w14:paraId="361F1006" w14:textId="77777777" w:rsidR="00886612" w:rsidRDefault="00000000">
      <w:pPr>
        <w:pStyle w:val="ListBullet"/>
      </w:pPr>
      <w:r>
        <w:t>Communication &amp; Interpersonal Skills</w:t>
      </w:r>
    </w:p>
    <w:p w14:paraId="7843F92E" w14:textId="77777777" w:rsidR="00886612" w:rsidRDefault="00000000">
      <w:pPr>
        <w:pStyle w:val="Heading1"/>
      </w:pPr>
      <w:r>
        <w:t>LANGUAGES</w:t>
      </w:r>
    </w:p>
    <w:p w14:paraId="62BB4382" w14:textId="77777777" w:rsidR="00886612" w:rsidRDefault="00000000">
      <w:pPr>
        <w:pStyle w:val="ListBullet"/>
      </w:pPr>
      <w:r>
        <w:t>Tamil (Native)</w:t>
      </w:r>
    </w:p>
    <w:p w14:paraId="4519BE59" w14:textId="77777777" w:rsidR="00886612" w:rsidRDefault="00000000">
      <w:pPr>
        <w:pStyle w:val="ListBullet"/>
      </w:pPr>
      <w:r>
        <w:t>English (Fluent)</w:t>
      </w:r>
    </w:p>
    <w:p w14:paraId="07A83A4C" w14:textId="77777777" w:rsidR="00886612" w:rsidRDefault="00000000">
      <w:pPr>
        <w:pStyle w:val="ListBullet"/>
      </w:pPr>
      <w:r>
        <w:t>Telugu (Conversational)</w:t>
      </w:r>
    </w:p>
    <w:p w14:paraId="5BD1208B" w14:textId="77777777" w:rsidR="00886612" w:rsidRDefault="00000000">
      <w:pPr>
        <w:pStyle w:val="Heading1"/>
      </w:pPr>
      <w:r>
        <w:t>PERSONAL DETAILS</w:t>
      </w:r>
    </w:p>
    <w:p w14:paraId="00DA5169" w14:textId="77777777" w:rsidR="00886612" w:rsidRDefault="00000000">
      <w:pPr>
        <w:spacing w:after="120"/>
      </w:pPr>
      <w:r>
        <w:t>Full Name: Aravind M</w:t>
      </w:r>
    </w:p>
    <w:p w14:paraId="5271E59C" w14:textId="77777777" w:rsidR="00886612" w:rsidRDefault="00000000">
      <w:pPr>
        <w:spacing w:after="120"/>
      </w:pPr>
      <w:r>
        <w:t>Father’s Name: Murugan</w:t>
      </w:r>
    </w:p>
    <w:p w14:paraId="768281EA" w14:textId="77777777" w:rsidR="00886612" w:rsidRDefault="00000000">
      <w:pPr>
        <w:spacing w:after="120"/>
      </w:pPr>
      <w:r>
        <w:t>Date of Birth: 17 June 1994</w:t>
      </w:r>
    </w:p>
    <w:p w14:paraId="07BED710" w14:textId="77777777" w:rsidR="00886612" w:rsidRDefault="00000000">
      <w:pPr>
        <w:spacing w:after="120"/>
      </w:pPr>
      <w:r>
        <w:t>Marital Status: Married</w:t>
      </w:r>
    </w:p>
    <w:p w14:paraId="3F4D2767" w14:textId="77777777" w:rsidR="00886612" w:rsidRDefault="00000000">
      <w:pPr>
        <w:spacing w:after="120"/>
      </w:pPr>
      <w:r>
        <w:t>Current Location: Chennai</w:t>
      </w:r>
    </w:p>
    <w:p w14:paraId="0DED62CD" w14:textId="77777777" w:rsidR="00886612" w:rsidRDefault="00000000">
      <w:pPr>
        <w:spacing w:after="120"/>
      </w:pPr>
      <w:r>
        <w:lastRenderedPageBreak/>
        <w:t>Address: 5027B, Ram Nagar, Madipakkam, Chennai – 600091</w:t>
      </w:r>
    </w:p>
    <w:p w14:paraId="66F417C7" w14:textId="77777777" w:rsidR="00886612" w:rsidRDefault="00000000">
      <w:pPr>
        <w:pStyle w:val="Heading1"/>
      </w:pPr>
      <w:r>
        <w:t>DECLARATION</w:t>
      </w:r>
    </w:p>
    <w:p w14:paraId="3D412E2C" w14:textId="77777777" w:rsidR="00886612" w:rsidRDefault="00000000">
      <w:r>
        <w:t>I hereby declare that the above information is true to the best of my knowledge and belief.</w:t>
      </w:r>
    </w:p>
    <w:p w14:paraId="089511A6" w14:textId="77777777" w:rsidR="00886612" w:rsidRDefault="00000000">
      <w:r>
        <w:t>Place: Chennai</w:t>
      </w:r>
    </w:p>
    <w:p w14:paraId="59D2C19A" w14:textId="77777777" w:rsidR="00886612" w:rsidRDefault="00000000">
      <w:r>
        <w:t>Date: [To be filled]</w:t>
      </w:r>
    </w:p>
    <w:p w14:paraId="055A28E9" w14:textId="77777777" w:rsidR="00886612" w:rsidRDefault="00000000">
      <w:r>
        <w:t>Signature: Aravind M</w:t>
      </w:r>
    </w:p>
    <w:sectPr w:rsidR="008866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BB7CDA"/>
    <w:multiLevelType w:val="hybridMultilevel"/>
    <w:tmpl w:val="05585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570E2D"/>
    <w:multiLevelType w:val="hybridMultilevel"/>
    <w:tmpl w:val="5BA4F7D0"/>
    <w:lvl w:ilvl="0" w:tplc="27A2F674">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580443"/>
    <w:multiLevelType w:val="hybridMultilevel"/>
    <w:tmpl w:val="108C134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12736465">
    <w:abstractNumId w:val="8"/>
  </w:num>
  <w:num w:numId="2" w16cid:durableId="424502884">
    <w:abstractNumId w:val="6"/>
  </w:num>
  <w:num w:numId="3" w16cid:durableId="1396391100">
    <w:abstractNumId w:val="5"/>
  </w:num>
  <w:num w:numId="4" w16cid:durableId="1630433030">
    <w:abstractNumId w:val="4"/>
  </w:num>
  <w:num w:numId="5" w16cid:durableId="322858755">
    <w:abstractNumId w:val="7"/>
  </w:num>
  <w:num w:numId="6" w16cid:durableId="2020159070">
    <w:abstractNumId w:val="3"/>
  </w:num>
  <w:num w:numId="7" w16cid:durableId="1604265971">
    <w:abstractNumId w:val="2"/>
  </w:num>
  <w:num w:numId="8" w16cid:durableId="1821387879">
    <w:abstractNumId w:val="1"/>
  </w:num>
  <w:num w:numId="9" w16cid:durableId="1261374448">
    <w:abstractNumId w:val="0"/>
  </w:num>
  <w:num w:numId="10" w16cid:durableId="457188398">
    <w:abstractNumId w:val="9"/>
  </w:num>
  <w:num w:numId="11" w16cid:durableId="592860696">
    <w:abstractNumId w:val="10"/>
  </w:num>
  <w:num w:numId="12" w16cid:durableId="8799715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BAF"/>
    <w:rsid w:val="0006063C"/>
    <w:rsid w:val="0015074B"/>
    <w:rsid w:val="0029639D"/>
    <w:rsid w:val="00326F90"/>
    <w:rsid w:val="0050046D"/>
    <w:rsid w:val="00685F35"/>
    <w:rsid w:val="00886612"/>
    <w:rsid w:val="00951DA1"/>
    <w:rsid w:val="00A22514"/>
    <w:rsid w:val="00AA1D8D"/>
    <w:rsid w:val="00B47730"/>
    <w:rsid w:val="00C87242"/>
    <w:rsid w:val="00CB0664"/>
    <w:rsid w:val="00D21B0B"/>
    <w:rsid w:val="00E00694"/>
    <w:rsid w:val="00FC693F"/>
    <w:rsid w:val="00FD31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D6B1D"/>
  <w14:defaultImageDpi w14:val="300"/>
  <w15:docId w15:val="{E71C229B-1662-4C5D-A358-9A406273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762846">
      <w:bodyDiv w:val="1"/>
      <w:marLeft w:val="0"/>
      <w:marRight w:val="0"/>
      <w:marTop w:val="0"/>
      <w:marBottom w:val="0"/>
      <w:divBdr>
        <w:top w:val="none" w:sz="0" w:space="0" w:color="auto"/>
        <w:left w:val="none" w:sz="0" w:space="0" w:color="auto"/>
        <w:bottom w:val="none" w:sz="0" w:space="0" w:color="auto"/>
        <w:right w:val="none" w:sz="0" w:space="0" w:color="auto"/>
      </w:divBdr>
    </w:div>
    <w:div w:id="19932880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Isaac Raj Selwyn</cp:lastModifiedBy>
  <cp:revision>7</cp:revision>
  <dcterms:created xsi:type="dcterms:W3CDTF">2013-12-23T23:15:00Z</dcterms:created>
  <dcterms:modified xsi:type="dcterms:W3CDTF">2025-05-02T07:22:00Z</dcterms:modified>
  <cp:category/>
</cp:coreProperties>
</file>