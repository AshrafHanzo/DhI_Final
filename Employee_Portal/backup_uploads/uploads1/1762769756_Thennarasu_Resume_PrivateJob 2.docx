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5052" w14:textId="77777777" w:rsidR="007941C3" w:rsidRDefault="00000000">
      <w:pPr>
        <w:pStyle w:val="Heading1"/>
      </w:pPr>
      <w:r>
        <w:t>THENNARASU K</w:t>
      </w:r>
    </w:p>
    <w:p w14:paraId="4A18217F" w14:textId="5EE189FA" w:rsidR="007941C3" w:rsidRDefault="00000000">
      <w:r>
        <w:t>📞 7806828371 | ✉️ thennarsu9634@gmail.com</w:t>
      </w:r>
    </w:p>
    <w:p w14:paraId="1AC9D876" w14:textId="77777777" w:rsidR="007941C3" w:rsidRDefault="00000000">
      <w:r>
        <w:t>📍 No: 382/2, Road Street, Siruvanangadu Village, Vembakkam Tk,</w:t>
      </w:r>
      <w:r>
        <w:br/>
        <w:t>Tiruvannamalai Dt., Tamil Nadu – 604410</w:t>
      </w:r>
    </w:p>
    <w:p w14:paraId="4C81D9BE" w14:textId="77777777" w:rsidR="007941C3" w:rsidRDefault="00000000">
      <w:pPr>
        <w:pStyle w:val="Heading2"/>
      </w:pPr>
      <w:r>
        <w:t>Career Objective</w:t>
      </w:r>
    </w:p>
    <w:p w14:paraId="2C8B34AD" w14:textId="77777777" w:rsidR="007941C3" w:rsidRDefault="00000000">
      <w:r>
        <w:t>A self-motivated and detail-oriented B.Com graduate seeking a challenging role in the finance, accounting, or customer support field. Aiming to contribute effectively to organizational success by leveraging my academic knowledge, problem-solving abilities, and commitment to learning.</w:t>
      </w:r>
    </w:p>
    <w:p w14:paraId="7370A4D7" w14:textId="77777777" w:rsidR="007941C3" w:rsidRDefault="00000000">
      <w:pPr>
        <w:pStyle w:val="Heading2"/>
      </w:pPr>
      <w:r>
        <w:t>Professional Skills</w:t>
      </w:r>
    </w:p>
    <w:p w14:paraId="4370BDB2" w14:textId="77777777" w:rsidR="007941C3" w:rsidRDefault="00000000">
      <w:pPr>
        <w:pStyle w:val="ListBullet"/>
      </w:pPr>
      <w:r>
        <w:t>• Strong communication and interpersonal skills</w:t>
      </w:r>
    </w:p>
    <w:p w14:paraId="572A3D97" w14:textId="77777777" w:rsidR="007941C3" w:rsidRDefault="00000000">
      <w:pPr>
        <w:pStyle w:val="ListBullet"/>
      </w:pPr>
      <w:r>
        <w:t>• Basic accounting and financial knowledge</w:t>
      </w:r>
    </w:p>
    <w:p w14:paraId="0A89A13A" w14:textId="77777777" w:rsidR="007941C3" w:rsidRDefault="00000000">
      <w:pPr>
        <w:pStyle w:val="ListBullet"/>
      </w:pPr>
      <w:r>
        <w:t>• Proficient in MS Office (Word, Excel, PowerPoint)</w:t>
      </w:r>
    </w:p>
    <w:p w14:paraId="5CFAD99A" w14:textId="77777777" w:rsidR="007941C3" w:rsidRDefault="00000000">
      <w:pPr>
        <w:pStyle w:val="ListBullet"/>
      </w:pPr>
      <w:r>
        <w:t>• Ability to work in a team and under pressure</w:t>
      </w:r>
    </w:p>
    <w:p w14:paraId="1E7AD73E" w14:textId="77777777" w:rsidR="007941C3" w:rsidRDefault="00000000">
      <w:pPr>
        <w:pStyle w:val="ListBullet"/>
      </w:pPr>
      <w:r>
        <w:t>• Good analytical and problem-solving skills</w:t>
      </w:r>
    </w:p>
    <w:p w14:paraId="69A02762" w14:textId="77777777" w:rsidR="007941C3" w:rsidRDefault="00000000">
      <w:pPr>
        <w:pStyle w:val="ListBullet"/>
      </w:pPr>
      <w:r>
        <w:t>• Time management and punctuality</w:t>
      </w:r>
    </w:p>
    <w:p w14:paraId="4013CDD7" w14:textId="77777777" w:rsidR="007941C3" w:rsidRDefault="00000000">
      <w:pPr>
        <w:pStyle w:val="Heading2"/>
      </w:pPr>
      <w:r>
        <w:t>Academic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941C3" w14:paraId="5D5596E6" w14:textId="77777777">
        <w:tc>
          <w:tcPr>
            <w:tcW w:w="2160" w:type="dxa"/>
          </w:tcPr>
          <w:p w14:paraId="52CC98E1" w14:textId="77777777" w:rsidR="007941C3" w:rsidRDefault="00000000">
            <w:r>
              <w:t>Course</w:t>
            </w:r>
          </w:p>
        </w:tc>
        <w:tc>
          <w:tcPr>
            <w:tcW w:w="2160" w:type="dxa"/>
          </w:tcPr>
          <w:p w14:paraId="0E11DF89" w14:textId="77777777" w:rsidR="007941C3" w:rsidRDefault="00000000">
            <w:r>
              <w:t>Institution</w:t>
            </w:r>
          </w:p>
        </w:tc>
        <w:tc>
          <w:tcPr>
            <w:tcW w:w="2160" w:type="dxa"/>
          </w:tcPr>
          <w:p w14:paraId="5EB93E8B" w14:textId="77777777" w:rsidR="007941C3" w:rsidRDefault="00000000">
            <w:r>
              <w:t>Board / University (Year)</w:t>
            </w:r>
          </w:p>
        </w:tc>
        <w:tc>
          <w:tcPr>
            <w:tcW w:w="2160" w:type="dxa"/>
          </w:tcPr>
          <w:p w14:paraId="03A1480C" w14:textId="77777777" w:rsidR="007941C3" w:rsidRDefault="00000000">
            <w:r>
              <w:t>Percentage</w:t>
            </w:r>
          </w:p>
        </w:tc>
      </w:tr>
      <w:tr w:rsidR="007941C3" w14:paraId="2C166D45" w14:textId="77777777">
        <w:tc>
          <w:tcPr>
            <w:tcW w:w="2160" w:type="dxa"/>
          </w:tcPr>
          <w:p w14:paraId="378AEBA4" w14:textId="77777777" w:rsidR="007941C3" w:rsidRDefault="00000000">
            <w:r>
              <w:t>B.Com</w:t>
            </w:r>
          </w:p>
        </w:tc>
        <w:tc>
          <w:tcPr>
            <w:tcW w:w="2160" w:type="dxa"/>
          </w:tcPr>
          <w:p w14:paraId="677ED69B" w14:textId="77777777" w:rsidR="007941C3" w:rsidRDefault="00000000">
            <w:r>
              <w:t>Arignar Anna Govt Arts and Science College, Cheyyar</w:t>
            </w:r>
          </w:p>
        </w:tc>
        <w:tc>
          <w:tcPr>
            <w:tcW w:w="2160" w:type="dxa"/>
          </w:tcPr>
          <w:p w14:paraId="07FBE4F5" w14:textId="77777777" w:rsidR="007941C3" w:rsidRDefault="00000000">
            <w:r>
              <w:t>Thiruvalluvar University (2024)</w:t>
            </w:r>
          </w:p>
        </w:tc>
        <w:tc>
          <w:tcPr>
            <w:tcW w:w="2160" w:type="dxa"/>
          </w:tcPr>
          <w:p w14:paraId="658B4D04" w14:textId="77777777" w:rsidR="007941C3" w:rsidRDefault="00000000">
            <w:r>
              <w:t>68%</w:t>
            </w:r>
          </w:p>
        </w:tc>
      </w:tr>
      <w:tr w:rsidR="007941C3" w14:paraId="78D0B038" w14:textId="77777777">
        <w:tc>
          <w:tcPr>
            <w:tcW w:w="2160" w:type="dxa"/>
          </w:tcPr>
          <w:p w14:paraId="736AA93C" w14:textId="77777777" w:rsidR="007941C3" w:rsidRDefault="00000000">
            <w:r>
              <w:t>HSC</w:t>
            </w:r>
          </w:p>
        </w:tc>
        <w:tc>
          <w:tcPr>
            <w:tcW w:w="2160" w:type="dxa"/>
          </w:tcPr>
          <w:p w14:paraId="5DEB5356" w14:textId="77777777" w:rsidR="007941C3" w:rsidRDefault="00000000">
            <w:r>
              <w:t>Govt Boys Hr Sec School, Vembakkam</w:t>
            </w:r>
          </w:p>
        </w:tc>
        <w:tc>
          <w:tcPr>
            <w:tcW w:w="2160" w:type="dxa"/>
          </w:tcPr>
          <w:p w14:paraId="27E903B4" w14:textId="77777777" w:rsidR="007941C3" w:rsidRDefault="00000000">
            <w:r>
              <w:t>State Board (2021)</w:t>
            </w:r>
          </w:p>
        </w:tc>
        <w:tc>
          <w:tcPr>
            <w:tcW w:w="2160" w:type="dxa"/>
          </w:tcPr>
          <w:p w14:paraId="313FD4BA" w14:textId="77777777" w:rsidR="007941C3" w:rsidRDefault="00000000">
            <w:r>
              <w:t>77%</w:t>
            </w:r>
          </w:p>
        </w:tc>
      </w:tr>
      <w:tr w:rsidR="007941C3" w14:paraId="100AD592" w14:textId="77777777">
        <w:tc>
          <w:tcPr>
            <w:tcW w:w="2160" w:type="dxa"/>
          </w:tcPr>
          <w:p w14:paraId="79054D93" w14:textId="77777777" w:rsidR="007941C3" w:rsidRDefault="00000000">
            <w:r>
              <w:t>SSLC</w:t>
            </w:r>
          </w:p>
        </w:tc>
        <w:tc>
          <w:tcPr>
            <w:tcW w:w="2160" w:type="dxa"/>
          </w:tcPr>
          <w:p w14:paraId="5B7DFC8F" w14:textId="77777777" w:rsidR="007941C3" w:rsidRDefault="00000000">
            <w:r>
              <w:t>Govt Boys Hr Sec School, Vembakkam</w:t>
            </w:r>
          </w:p>
        </w:tc>
        <w:tc>
          <w:tcPr>
            <w:tcW w:w="2160" w:type="dxa"/>
          </w:tcPr>
          <w:p w14:paraId="0B4ED30B" w14:textId="77777777" w:rsidR="007941C3" w:rsidRDefault="00000000">
            <w:r>
              <w:t>State Board (2019)</w:t>
            </w:r>
          </w:p>
        </w:tc>
        <w:tc>
          <w:tcPr>
            <w:tcW w:w="2160" w:type="dxa"/>
          </w:tcPr>
          <w:p w14:paraId="6A02FF58" w14:textId="77777777" w:rsidR="007941C3" w:rsidRDefault="00000000">
            <w:r>
              <w:t>64%</w:t>
            </w:r>
          </w:p>
        </w:tc>
      </w:tr>
    </w:tbl>
    <w:p w14:paraId="0AB00C85" w14:textId="77777777" w:rsidR="007941C3" w:rsidRDefault="00000000">
      <w:pPr>
        <w:pStyle w:val="Heading2"/>
      </w:pPr>
      <w:r>
        <w:t>Personal Information</w:t>
      </w:r>
    </w:p>
    <w:p w14:paraId="1EDD12ED" w14:textId="77777777" w:rsidR="007941C3" w:rsidRDefault="00000000">
      <w:r>
        <w:t>Father’s Name: Kumar</w:t>
      </w:r>
    </w:p>
    <w:p w14:paraId="222BC1F3" w14:textId="77777777" w:rsidR="007941C3" w:rsidRDefault="00000000">
      <w:r>
        <w:t>Date of Birth: 06/05/2004</w:t>
      </w:r>
    </w:p>
    <w:p w14:paraId="03BC556E" w14:textId="77777777" w:rsidR="007941C3" w:rsidRDefault="00000000">
      <w:r>
        <w:t>Gender: Male</w:t>
      </w:r>
    </w:p>
    <w:p w14:paraId="6B2621BE" w14:textId="77777777" w:rsidR="007941C3" w:rsidRDefault="00000000">
      <w:r>
        <w:t>Marital Status: Unmarried</w:t>
      </w:r>
    </w:p>
    <w:p w14:paraId="30E96C7C" w14:textId="77777777" w:rsidR="007941C3" w:rsidRDefault="00000000">
      <w:r>
        <w:t>Nationality: Indian</w:t>
      </w:r>
    </w:p>
    <w:p w14:paraId="05F3B1A2" w14:textId="77777777" w:rsidR="007941C3" w:rsidRDefault="00000000">
      <w:r>
        <w:t>Languages Known: English and Tamil (Read, Write, Speak)</w:t>
      </w:r>
    </w:p>
    <w:p w14:paraId="70F24C7F" w14:textId="77777777" w:rsidR="007941C3" w:rsidRDefault="00000000">
      <w:pPr>
        <w:pStyle w:val="Heading2"/>
      </w:pPr>
      <w:r>
        <w:t>Declaration</w:t>
      </w:r>
    </w:p>
    <w:p w14:paraId="1A6D8A44" w14:textId="77777777" w:rsidR="007941C3" w:rsidRDefault="00000000">
      <w:r>
        <w:t>I hereby declare that the above information is true and correct to the best of my knowledge and belief.</w:t>
      </w:r>
    </w:p>
    <w:p w14:paraId="775E1C5B" w14:textId="49BE11C5" w:rsidR="007941C3" w:rsidRDefault="00000000">
      <w:r>
        <w:br/>
        <w:t xml:space="preserve">Place: </w:t>
      </w:r>
    </w:p>
    <w:p w14:paraId="7072BE1A" w14:textId="76EAF35F" w:rsidR="007941C3" w:rsidRDefault="00000000">
      <w:r>
        <w:t xml:space="preserve">Date: </w:t>
      </w:r>
    </w:p>
    <w:p w14:paraId="7CF3CCA0" w14:textId="77777777" w:rsidR="007941C3" w:rsidRDefault="00000000">
      <w:r>
        <w:br/>
        <w:t>(Signature)</w:t>
      </w:r>
      <w:r>
        <w:br/>
        <w:t>Thennarasu K</w:t>
      </w:r>
    </w:p>
    <w:sectPr w:rsidR="007941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717365">
    <w:abstractNumId w:val="8"/>
  </w:num>
  <w:num w:numId="2" w16cid:durableId="1730567846">
    <w:abstractNumId w:val="6"/>
  </w:num>
  <w:num w:numId="3" w16cid:durableId="68039299">
    <w:abstractNumId w:val="5"/>
  </w:num>
  <w:num w:numId="4" w16cid:durableId="1388527890">
    <w:abstractNumId w:val="4"/>
  </w:num>
  <w:num w:numId="5" w16cid:durableId="1765224165">
    <w:abstractNumId w:val="7"/>
  </w:num>
  <w:num w:numId="6" w16cid:durableId="1641301432">
    <w:abstractNumId w:val="3"/>
  </w:num>
  <w:num w:numId="7" w16cid:durableId="963579842">
    <w:abstractNumId w:val="2"/>
  </w:num>
  <w:num w:numId="8" w16cid:durableId="1907956342">
    <w:abstractNumId w:val="1"/>
  </w:num>
  <w:num w:numId="9" w16cid:durableId="15364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C8A"/>
    <w:rsid w:val="007941C3"/>
    <w:rsid w:val="00AA1D8D"/>
    <w:rsid w:val="00AE550B"/>
    <w:rsid w:val="00B47730"/>
    <w:rsid w:val="00CB0664"/>
    <w:rsid w:val="00F265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DEA8D"/>
  <w14:defaultImageDpi w14:val="300"/>
  <w15:docId w15:val="{681FCFBA-F560-2448-97CB-6BAE0266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thennarsu9634@gmail.com</cp:lastModifiedBy>
  <cp:revision>3</cp:revision>
  <dcterms:created xsi:type="dcterms:W3CDTF">2013-12-23T23:15:00Z</dcterms:created>
  <dcterms:modified xsi:type="dcterms:W3CDTF">2025-07-28T07:15:00Z</dcterms:modified>
  <cp:category/>
</cp:coreProperties>
</file>