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pPr>
        <w:pStyle w:val="Heading2"/>
      </w:pPr>
      <w:r>
        <w:t>Personal Details</w:t>
      </w:r>
    </w:p>
    <w:p>
      <w:r>
        <w:t>Name: Priyanka S</w:t>
      </w:r>
    </w:p>
    <w:p>
      <w:r>
        <w:t>Email: ps1292343@gmail.com</w:t>
      </w:r>
    </w:p>
    <w:p>
      <w:r>
        <w:t>Phone: 8668172559</w:t>
      </w:r>
    </w:p>
    <w:p>
      <w:r>
        <w:t>Location: Vellore</w:t>
      </w:r>
    </w:p>
    <w:p>
      <w:pPr>
        <w:pStyle w:val="Heading2"/>
      </w:pPr>
      <w:r>
        <w:t>Career Objective</w:t>
      </w:r>
    </w:p>
    <w:p>
      <w:r>
        <w:t>To begin my career as a Data Analyst in an IT company where I can utilize my analytical and technical skills to contribute to business growth and gain hands-on experience in data-driven decision making.</w:t>
      </w:r>
    </w:p>
    <w:p>
      <w:pPr>
        <w:pStyle w:val="Heading2"/>
      </w:pPr>
      <w:r>
        <w:t>Education</w:t>
      </w:r>
    </w:p>
    <w:p>
      <w:r>
        <w:t>B.Com (Bachelor of Commerce)</w:t>
      </w:r>
    </w:p>
    <w:p>
      <w:pPr>
        <w:pStyle w:val="Heading2"/>
      </w:pPr>
      <w:r>
        <w:t>Technical Skills</w:t>
      </w:r>
    </w:p>
    <w:p>
      <w:r>
        <w:t>Excel, SQL, Power BI, Python, Tally</w:t>
      </w:r>
    </w:p>
    <w:p>
      <w:pPr>
        <w:pStyle w:val="Heading2"/>
      </w:pPr>
      <w:r>
        <w:t>Mini Project</w:t>
      </w:r>
    </w:p>
    <w:p>
      <w:r>
        <w:t>Title: Sales Data Analysis using Excel/Power BI</w:t>
      </w:r>
    </w:p>
    <w:p>
      <w:r>
        <w:t>Description: Analyzed sales data to identify trends, improve performance insights, and visualize key metrics using Power BI dashboards and Excel tools.</w:t>
      </w:r>
    </w:p>
    <w:p>
      <w:pPr>
        <w:pStyle w:val="Heading2"/>
      </w:pPr>
      <w:r>
        <w:t>Languages Known</w:t>
      </w:r>
    </w:p>
    <w:p>
      <w:r>
        <w:t>Tamil, English, Urdu</w:t>
      </w:r>
    </w:p>
    <w:p>
      <w:pPr>
        <w:pStyle w:val="Heading2"/>
      </w:pPr>
      <w:r>
        <w:t>Hobbies &amp; Interests</w:t>
      </w:r>
    </w:p>
    <w:p>
      <w:r>
        <w:t>Reading books, updating my skills</w:t>
      </w:r>
    </w:p>
    <w:p>
      <w:r>
        <w:br/>
        <w:t>I hereby declare that the information provided above is true to the best of my knowledge.</w:t>
        <w:br/>
      </w:r>
    </w:p>
    <w:p>
      <w:r>
        <w:t>Date: ____________</w:t>
        <w:br/>
        <w:t>Place: Vellore</w:t>
      </w:r>
    </w:p>
    <w:p>
      <w:r>
        <w:br/>
        <w:t>(Signature)</w:t>
        <w:br/>
        <w:t>Priyanka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