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S. LOGANATHAN</w:t>
      </w:r>
    </w:p>
    <w:p>
      <w:r>
        <w:rPr>
          <w:b/>
        </w:rPr>
        <w:t xml:space="preserve">Phone: </w:t>
      </w:r>
      <w:r>
        <w:t>63825 92550</w:t>
        <w:br/>
      </w:r>
      <w:r>
        <w:rPr>
          <w:b/>
        </w:rPr>
        <w:t xml:space="preserve">Email: </w:t>
      </w:r>
      <w:r>
        <w:t>itzmebady@gmail.com</w:t>
        <w:br/>
      </w:r>
      <w:r>
        <w:rPr>
          <w:b/>
        </w:rPr>
        <w:t xml:space="preserve">Address: </w:t>
      </w:r>
      <w:r>
        <w:t>No. 13, Ground Floor, Gandhi Street, Madambakkam, Chennai – 600126</w:t>
      </w:r>
    </w:p>
    <w:p>
      <w:pPr>
        <w:pStyle w:val="Heading1"/>
      </w:pPr>
      <w:r>
        <w:t>Career Objective</w:t>
      </w:r>
    </w:p>
    <w:p>
      <w:r>
        <w:t>Motivated and dedicated individual seeking a position in a growth-oriented organization where I can utilize my technical knowledge, problem‑solving abilities, and communication skills to contribute effectively to the company’s success while enhancing my personal and professional development.</w:t>
      </w:r>
    </w:p>
    <w:p>
      <w:pPr>
        <w:pStyle w:val="Heading1"/>
      </w:pPr>
      <w:r>
        <w:t>Educational Qualification</w:t>
      </w:r>
    </w:p>
    <w:p>
      <w:r>
        <w:rPr>
          <w:b/>
        </w:rPr>
        <w:t>• Diploma in Computer Science Engineering (CSE)</w:t>
      </w:r>
      <w:r>
        <w:br/>
        <w:t xml:space="preserve">  Bharath College</w:t>
        <w:br/>
      </w:r>
      <w:r>
        <w:rPr>
          <w:b/>
        </w:rPr>
        <w:t>• SSLC</w:t>
      </w:r>
      <w:r>
        <w:br/>
        <w:t xml:space="preserve">  Vani Matriculation School</w:t>
      </w:r>
    </w:p>
    <w:p>
      <w:pPr>
        <w:pStyle w:val="Heading1"/>
      </w:pPr>
      <w:r>
        <w:t>Work Experience</w:t>
      </w:r>
    </w:p>
    <w:p>
      <w:r>
        <w:rPr>
          <w:b/>
        </w:rPr>
        <w:t>Operations Executive – LMES Academy</w:t>
      </w:r>
      <w:r>
        <w:br/>
        <w:t>Duration: 30 September 2024 – 12 November 2025</w:t>
        <w:br/>
      </w:r>
      <w:r>
        <w:t>Responsibilities:</w:t>
        <w:br/>
      </w:r>
      <w:r>
        <w:t>- Assisted daily operational tasks to ensure smooth workflow.</w:t>
        <w:br/>
        <w:t>- Coordinated with team members for scheduling and task management.</w:t>
        <w:br/>
        <w:t>- Managed documentation and supported administrative activities.</w:t>
        <w:br/>
        <w:t>- Provided support for customer queries and internal communication.</w:t>
      </w:r>
    </w:p>
    <w:p>
      <w:pPr>
        <w:pStyle w:val="Heading1"/>
      </w:pPr>
      <w:r>
        <w:t>Skills</w:t>
      </w:r>
    </w:p>
    <w:p>
      <w:r>
        <w:t>• Communication &amp; Coordination</w:t>
        <w:br/>
      </w:r>
      <w:r>
        <w:t>• Basic Computer Knowledge</w:t>
        <w:br/>
      </w:r>
      <w:r>
        <w:t>• Problem-Solving Ability</w:t>
        <w:br/>
      </w:r>
      <w:r>
        <w:t>• Time Management</w:t>
      </w:r>
    </w:p>
    <w:p>
      <w:pPr>
        <w:pStyle w:val="Heading1"/>
      </w:pPr>
      <w:r>
        <w:t>Languages Known</w:t>
      </w:r>
    </w:p>
    <w:p>
      <w:r>
        <w:t>• Tamil</w:t>
        <w:br/>
        <w:t>• English</w:t>
      </w:r>
    </w:p>
    <w:p>
      <w:pPr>
        <w:pStyle w:val="Heading1"/>
      </w:pPr>
      <w:r>
        <w:t>Hobbies</w:t>
      </w:r>
    </w:p>
    <w:p>
      <w:r>
        <w:t>• Watching Anime</w:t>
        <w:br/>
        <w:t>•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