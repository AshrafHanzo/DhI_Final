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B367" w14:textId="77777777" w:rsidR="00116722" w:rsidRDefault="00000000">
      <w:pPr>
        <w:pStyle w:val="Title"/>
      </w:pPr>
      <w:r>
        <w:t>KALAIVANI. T</w:t>
      </w:r>
    </w:p>
    <w:p w14:paraId="0699640B" w14:textId="77777777" w:rsidR="00116722" w:rsidRDefault="00000000">
      <w:r>
        <w:t>📍 7/18 Kuravappulam, Vedaranyam, Nagapattinam – 614808</w:t>
      </w:r>
    </w:p>
    <w:p w14:paraId="459FA395" w14:textId="205F4287" w:rsidR="00116722" w:rsidRDefault="00000000">
      <w:r>
        <w:rPr>
          <w:rFonts w:ascii="Segoe UI Emoji" w:hAnsi="Segoe UI Emoji" w:cs="Segoe UI Emoji"/>
        </w:rPr>
        <w:t>📧</w:t>
      </w:r>
      <w:r>
        <w:t xml:space="preserve"> Email: </w:t>
      </w:r>
      <w:r w:rsidR="008412BA">
        <w:t>kalaivaniadalarasu</w:t>
      </w:r>
      <w:r>
        <w:t>@gmail.com | 📱 Mobile: +91-6381282825</w:t>
      </w:r>
    </w:p>
    <w:p w14:paraId="18535DB4" w14:textId="77777777" w:rsidR="00116722" w:rsidRDefault="00000000">
      <w:pPr>
        <w:pStyle w:val="Heading1"/>
      </w:pPr>
      <w:r>
        <w:t>Career Objective</w:t>
      </w:r>
    </w:p>
    <w:p w14:paraId="513E7C4F" w14:textId="77777777" w:rsidR="00116722" w:rsidRDefault="00000000">
      <w:r>
        <w:t>Detail-oriented and highly organized graduate seeking a data entry position where I can utilize my typing accuracy, attention to detail, and computer skills to contribute to the smooth operations of the organization.</w:t>
      </w:r>
    </w:p>
    <w:p w14:paraId="6533CC32" w14:textId="77777777" w:rsidR="00116722" w:rsidRDefault="00000000">
      <w:pPr>
        <w:pStyle w:val="Heading1"/>
      </w:pPr>
      <w:r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76"/>
        <w:gridCol w:w="3402"/>
        <w:gridCol w:w="1276"/>
        <w:gridCol w:w="1586"/>
      </w:tblGrid>
      <w:tr w:rsidR="00116722" w14:paraId="57FF7835" w14:textId="77777777" w:rsidTr="00A10506">
        <w:tc>
          <w:tcPr>
            <w:tcW w:w="2376" w:type="dxa"/>
            <w:shd w:val="clear" w:color="auto" w:fill="D9D9D9" w:themeFill="background1" w:themeFillShade="D9"/>
          </w:tcPr>
          <w:p w14:paraId="0F2D90C7" w14:textId="77777777" w:rsidR="00116722" w:rsidRPr="00A10506" w:rsidRDefault="00000000">
            <w:pPr>
              <w:rPr>
                <w:b/>
                <w:bCs/>
              </w:rPr>
            </w:pPr>
            <w:r w:rsidRPr="00A10506">
              <w:rPr>
                <w:b/>
                <w:bCs/>
              </w:rPr>
              <w:t>Qualification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6217EA5F" w14:textId="77777777" w:rsidR="00116722" w:rsidRPr="00A10506" w:rsidRDefault="00000000">
            <w:pPr>
              <w:rPr>
                <w:b/>
                <w:bCs/>
              </w:rPr>
            </w:pPr>
            <w:r w:rsidRPr="00A10506">
              <w:rPr>
                <w:b/>
                <w:bCs/>
              </w:rPr>
              <w:t>Institution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A8734AC" w14:textId="77777777" w:rsidR="00116722" w:rsidRPr="00A10506" w:rsidRDefault="00000000">
            <w:pPr>
              <w:rPr>
                <w:b/>
                <w:bCs/>
              </w:rPr>
            </w:pPr>
            <w:r w:rsidRPr="00A10506">
              <w:rPr>
                <w:b/>
                <w:bCs/>
              </w:rPr>
              <w:t>Year</w:t>
            </w:r>
          </w:p>
        </w:tc>
        <w:tc>
          <w:tcPr>
            <w:tcW w:w="1586" w:type="dxa"/>
            <w:shd w:val="clear" w:color="auto" w:fill="D9D9D9" w:themeFill="background1" w:themeFillShade="D9"/>
          </w:tcPr>
          <w:p w14:paraId="3FFC957B" w14:textId="77777777" w:rsidR="00116722" w:rsidRPr="00A10506" w:rsidRDefault="00000000">
            <w:pPr>
              <w:rPr>
                <w:b/>
                <w:bCs/>
              </w:rPr>
            </w:pPr>
            <w:r w:rsidRPr="00A10506">
              <w:rPr>
                <w:b/>
                <w:bCs/>
              </w:rPr>
              <w:t>Result</w:t>
            </w:r>
          </w:p>
        </w:tc>
      </w:tr>
      <w:tr w:rsidR="00116722" w14:paraId="01F4B19E" w14:textId="77777777" w:rsidTr="00A10506">
        <w:tc>
          <w:tcPr>
            <w:tcW w:w="2376" w:type="dxa"/>
          </w:tcPr>
          <w:p w14:paraId="7EB37200" w14:textId="77777777" w:rsidR="00116722" w:rsidRDefault="00000000">
            <w:r>
              <w:t>B.E. – Electronics &amp; Telecommunication Engineering</w:t>
            </w:r>
          </w:p>
        </w:tc>
        <w:tc>
          <w:tcPr>
            <w:tcW w:w="3402" w:type="dxa"/>
          </w:tcPr>
          <w:p w14:paraId="452967A8" w14:textId="1A73EC13" w:rsidR="00116722" w:rsidRDefault="00000000">
            <w:r>
              <w:t xml:space="preserve">Sathyabama </w:t>
            </w:r>
            <w:proofErr w:type="gramStart"/>
            <w:r>
              <w:t xml:space="preserve">University, </w:t>
            </w:r>
            <w:r w:rsidR="00A10506">
              <w:t xml:space="preserve">  </w:t>
            </w:r>
            <w:proofErr w:type="gramEnd"/>
            <w:r w:rsidR="00A10506">
              <w:t xml:space="preserve">  </w:t>
            </w:r>
            <w:r>
              <w:t>Chennai</w:t>
            </w:r>
          </w:p>
        </w:tc>
        <w:tc>
          <w:tcPr>
            <w:tcW w:w="1276" w:type="dxa"/>
          </w:tcPr>
          <w:p w14:paraId="607A6308" w14:textId="77777777" w:rsidR="00116722" w:rsidRDefault="00000000">
            <w:r>
              <w:t>2015</w:t>
            </w:r>
          </w:p>
        </w:tc>
        <w:tc>
          <w:tcPr>
            <w:tcW w:w="1586" w:type="dxa"/>
          </w:tcPr>
          <w:p w14:paraId="5236234A" w14:textId="77777777" w:rsidR="00116722" w:rsidRDefault="00000000">
            <w:r>
              <w:t>7.3 CGPA</w:t>
            </w:r>
          </w:p>
        </w:tc>
      </w:tr>
      <w:tr w:rsidR="00116722" w14:paraId="63F0935B" w14:textId="77777777" w:rsidTr="00A10506">
        <w:tc>
          <w:tcPr>
            <w:tcW w:w="2376" w:type="dxa"/>
          </w:tcPr>
          <w:p w14:paraId="234EA4CF" w14:textId="77777777" w:rsidR="00116722" w:rsidRDefault="00000000">
            <w:r>
              <w:t>HSC</w:t>
            </w:r>
          </w:p>
        </w:tc>
        <w:tc>
          <w:tcPr>
            <w:tcW w:w="3402" w:type="dxa"/>
          </w:tcPr>
          <w:p w14:paraId="1B156BB3" w14:textId="77777777" w:rsidR="00116722" w:rsidRDefault="00000000">
            <w:r>
              <w:t>R.M. Matriculation Hr. Sec. School, Chennai</w:t>
            </w:r>
          </w:p>
        </w:tc>
        <w:tc>
          <w:tcPr>
            <w:tcW w:w="1276" w:type="dxa"/>
          </w:tcPr>
          <w:p w14:paraId="1FD17BFC" w14:textId="77777777" w:rsidR="00116722" w:rsidRDefault="00000000">
            <w:r>
              <w:t>2011</w:t>
            </w:r>
          </w:p>
        </w:tc>
        <w:tc>
          <w:tcPr>
            <w:tcW w:w="1586" w:type="dxa"/>
          </w:tcPr>
          <w:p w14:paraId="428E30BD" w14:textId="77777777" w:rsidR="00116722" w:rsidRDefault="00000000">
            <w:r>
              <w:t>62%</w:t>
            </w:r>
          </w:p>
        </w:tc>
      </w:tr>
      <w:tr w:rsidR="00116722" w14:paraId="744EF4EA" w14:textId="77777777" w:rsidTr="00A10506">
        <w:tc>
          <w:tcPr>
            <w:tcW w:w="2376" w:type="dxa"/>
          </w:tcPr>
          <w:p w14:paraId="1F51FBF4" w14:textId="77777777" w:rsidR="00116722" w:rsidRDefault="00000000">
            <w:r>
              <w:t>SSLC</w:t>
            </w:r>
          </w:p>
        </w:tc>
        <w:tc>
          <w:tcPr>
            <w:tcW w:w="3402" w:type="dxa"/>
          </w:tcPr>
          <w:p w14:paraId="273B76B7" w14:textId="77777777" w:rsidR="00116722" w:rsidRDefault="00000000">
            <w:r>
              <w:t>St. Antony's Matriculation Hr. Sec. School, Vedaranyam</w:t>
            </w:r>
          </w:p>
        </w:tc>
        <w:tc>
          <w:tcPr>
            <w:tcW w:w="1276" w:type="dxa"/>
          </w:tcPr>
          <w:p w14:paraId="2F46115D" w14:textId="77777777" w:rsidR="00116722" w:rsidRDefault="00000000">
            <w:r>
              <w:t>2009</w:t>
            </w:r>
          </w:p>
        </w:tc>
        <w:tc>
          <w:tcPr>
            <w:tcW w:w="1586" w:type="dxa"/>
          </w:tcPr>
          <w:p w14:paraId="2E14F02F" w14:textId="77777777" w:rsidR="00116722" w:rsidRDefault="00000000">
            <w:r>
              <w:t>70%</w:t>
            </w:r>
          </w:p>
        </w:tc>
      </w:tr>
    </w:tbl>
    <w:p w14:paraId="1416BDE8" w14:textId="77777777" w:rsidR="00116722" w:rsidRDefault="00000000">
      <w:pPr>
        <w:pStyle w:val="Heading1"/>
      </w:pPr>
      <w:r>
        <w:t>Key Skills</w:t>
      </w:r>
    </w:p>
    <w:p w14:paraId="47801B5D" w14:textId="77777777" w:rsidR="00116722" w:rsidRDefault="00000000">
      <w:r>
        <w:t>• Fast and accurate typing</w:t>
      </w:r>
    </w:p>
    <w:p w14:paraId="18A68D76" w14:textId="77777777" w:rsidR="00116722" w:rsidRDefault="00000000">
      <w:r>
        <w:t>• Proficient in MS Excel, MS Word, and Google Sheets</w:t>
      </w:r>
    </w:p>
    <w:p w14:paraId="488DB711" w14:textId="77777777" w:rsidR="00116722" w:rsidRDefault="00000000">
      <w:r>
        <w:t>• Strong data organization and record-keeping abilities</w:t>
      </w:r>
    </w:p>
    <w:p w14:paraId="7FB4E0C9" w14:textId="77777777" w:rsidR="00116722" w:rsidRDefault="00000000">
      <w:r>
        <w:t>• Attention to detail and error-free data entry</w:t>
      </w:r>
    </w:p>
    <w:p w14:paraId="354CF2F9" w14:textId="6C344BAC" w:rsidR="008412BA" w:rsidRDefault="00000000">
      <w:r>
        <w:t>• Ability to meet deadlines and work independently</w:t>
      </w:r>
    </w:p>
    <w:p w14:paraId="5021EF6B" w14:textId="77777777" w:rsidR="00116722" w:rsidRDefault="00000000">
      <w:pPr>
        <w:pStyle w:val="Heading1"/>
      </w:pPr>
      <w:r>
        <w:t>Technical Skills</w:t>
      </w:r>
    </w:p>
    <w:p w14:paraId="40EAAFF1" w14:textId="1F2ED3A4" w:rsidR="00116722" w:rsidRDefault="00000000" w:rsidP="00A10506">
      <w:r>
        <w:t>• Operating Systems: Windows 7, Windows 8</w:t>
      </w:r>
      <w:r w:rsidR="008412BA">
        <w:t>,</w:t>
      </w:r>
      <w:r w:rsidR="00A10506">
        <w:t xml:space="preserve"> </w:t>
      </w:r>
      <w:r w:rsidR="008412BA">
        <w:t>Windows 10</w:t>
      </w:r>
      <w:r w:rsidR="00A10506">
        <w:t xml:space="preserve">, </w:t>
      </w:r>
      <w:r w:rsidR="008412BA">
        <w:t>Windows 11</w:t>
      </w:r>
    </w:p>
    <w:p w14:paraId="717B8EA3" w14:textId="14209A82" w:rsidR="008412BA" w:rsidRPr="008412BA" w:rsidRDefault="00000000" w:rsidP="00A10506">
      <w:r>
        <w:t>• Basic Knowledge: Manual Data Verification, Document Formatting</w:t>
      </w:r>
    </w:p>
    <w:p w14:paraId="2C1BE8AB" w14:textId="42E68340" w:rsidR="008412BA" w:rsidRPr="008412BA" w:rsidRDefault="00A10506" w:rsidP="00A10506">
      <w:r>
        <w:lastRenderedPageBreak/>
        <w:t xml:space="preserve">• </w:t>
      </w:r>
      <w:r w:rsidR="008412BA" w:rsidRPr="008412BA">
        <w:t xml:space="preserve">Software </w:t>
      </w:r>
      <w:proofErr w:type="gramStart"/>
      <w:r w:rsidR="008412BA" w:rsidRPr="008412BA">
        <w:t>Testing :</w:t>
      </w:r>
      <w:proofErr w:type="gramEnd"/>
      <w:r w:rsidR="008412BA" w:rsidRPr="008412BA">
        <w:t xml:space="preserve"> Manual Testing &amp; Automation Testing</w:t>
      </w:r>
    </w:p>
    <w:p w14:paraId="383C54AA" w14:textId="6279EAC1" w:rsidR="008412BA" w:rsidRDefault="00A10506" w:rsidP="00A10506">
      <w:r>
        <w:t xml:space="preserve">• </w:t>
      </w:r>
      <w:r w:rsidR="008412BA" w:rsidRPr="008412BA">
        <w:t xml:space="preserve">Additional </w:t>
      </w:r>
      <w:proofErr w:type="gramStart"/>
      <w:r w:rsidR="008412BA" w:rsidRPr="008412BA">
        <w:t xml:space="preserve">qualification </w:t>
      </w:r>
      <w:r w:rsidR="008412BA">
        <w:t>:</w:t>
      </w:r>
      <w:proofErr w:type="gramEnd"/>
      <w:r>
        <w:t xml:space="preserve"> </w:t>
      </w:r>
      <w:r w:rsidR="008412BA" w:rsidRPr="008412BA">
        <w:t xml:space="preserve">Completed my software </w:t>
      </w:r>
      <w:proofErr w:type="gramStart"/>
      <w:r w:rsidR="008412BA" w:rsidRPr="008412BA">
        <w:t>testing( Manual</w:t>
      </w:r>
      <w:proofErr w:type="gramEnd"/>
      <w:r w:rsidR="008412BA" w:rsidRPr="008412BA">
        <w:t xml:space="preserve"> and Automation) course</w:t>
      </w:r>
    </w:p>
    <w:p w14:paraId="1AC5DFFB" w14:textId="77777777" w:rsidR="008412BA" w:rsidRPr="008412BA" w:rsidRDefault="008412BA" w:rsidP="00A10506">
      <w:pPr>
        <w:pStyle w:val="Heading1"/>
      </w:pPr>
      <w:r w:rsidRPr="008412BA">
        <w:t>Project</w:t>
      </w:r>
    </w:p>
    <w:p w14:paraId="342E5E73" w14:textId="77777777" w:rsidR="008412BA" w:rsidRPr="008412BA" w:rsidRDefault="008412BA" w:rsidP="008412BA">
      <w:r w:rsidRPr="008412BA">
        <w:t>TITLE: Achieving Optimum Pilot Parameter for OFDM System</w:t>
      </w:r>
    </w:p>
    <w:p w14:paraId="71EA3971" w14:textId="77777777" w:rsidR="008412BA" w:rsidRPr="008412BA" w:rsidRDefault="008412BA" w:rsidP="008412BA">
      <w:r w:rsidRPr="008412BA">
        <w:t>DOMAIN: Wireless Communication</w:t>
      </w:r>
    </w:p>
    <w:p w14:paraId="0BE0BD32" w14:textId="77777777" w:rsidR="00116722" w:rsidRDefault="00000000">
      <w:pPr>
        <w:pStyle w:val="Heading1"/>
      </w:pPr>
      <w:r>
        <w:t>Strengths</w:t>
      </w:r>
    </w:p>
    <w:p w14:paraId="47C6D88B" w14:textId="77777777" w:rsidR="00116722" w:rsidRDefault="00000000">
      <w:r>
        <w:t>• Organized, reliable, and adaptable</w:t>
      </w:r>
    </w:p>
    <w:p w14:paraId="326E1ADF" w14:textId="77777777" w:rsidR="00116722" w:rsidRDefault="00000000">
      <w:r>
        <w:t>• Ability to work under pressure and handle repetitive tasks efficiently</w:t>
      </w:r>
    </w:p>
    <w:p w14:paraId="4509B6B3" w14:textId="77777777" w:rsidR="00116722" w:rsidRDefault="00000000">
      <w:r>
        <w:t>• Good communication and interpersonal skills</w:t>
      </w:r>
    </w:p>
    <w:p w14:paraId="20B2DB21" w14:textId="77777777" w:rsidR="00116722" w:rsidRDefault="00000000">
      <w:pPr>
        <w:pStyle w:val="Heading1"/>
      </w:pPr>
      <w:r>
        <w:t>Hobbies</w:t>
      </w:r>
    </w:p>
    <w:p w14:paraId="088D3C43" w14:textId="77777777" w:rsidR="00116722" w:rsidRDefault="00000000">
      <w:r>
        <w:t>• Gardening</w:t>
      </w:r>
    </w:p>
    <w:p w14:paraId="2D4D7D74" w14:textId="77777777" w:rsidR="00116722" w:rsidRDefault="00000000">
      <w:r>
        <w:t>• Solving Sudoku (improves focus and accuracy)</w:t>
      </w:r>
    </w:p>
    <w:p w14:paraId="18CF4BB4" w14:textId="77777777" w:rsidR="00A10506" w:rsidRPr="00A10506" w:rsidRDefault="00A10506" w:rsidP="00A10506">
      <w:pPr>
        <w:pStyle w:val="Heading1"/>
      </w:pPr>
      <w:r w:rsidRPr="00A10506">
        <w:t xml:space="preserve">Declaration </w:t>
      </w:r>
    </w:p>
    <w:p w14:paraId="573A8A11" w14:textId="6057D20A" w:rsidR="00A10506" w:rsidRPr="00A10506" w:rsidRDefault="00A10506" w:rsidP="00A10506">
      <w:r>
        <w:t xml:space="preserve">I </w:t>
      </w:r>
      <w:r w:rsidRPr="00A10506">
        <w:t>hereby declare that all the above furnished information is true and genuine to the best of my</w:t>
      </w:r>
      <w:r>
        <w:t xml:space="preserve"> </w:t>
      </w:r>
      <w:r w:rsidRPr="00A10506">
        <w:t>knowledge.</w:t>
      </w:r>
    </w:p>
    <w:p w14:paraId="10D4F629" w14:textId="608AC4CC" w:rsidR="00A10506" w:rsidRDefault="00A10506">
      <w:r>
        <w:t xml:space="preserve">DATE:21.09.2025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>Signature:</w:t>
      </w:r>
    </w:p>
    <w:p w14:paraId="7032F68A" w14:textId="69347BDF" w:rsidR="00A10506" w:rsidRDefault="00A10506">
      <w:r>
        <w:t xml:space="preserve">PLACE: </w:t>
      </w:r>
      <w:proofErr w:type="spellStart"/>
      <w:r>
        <w:t>Nagapattinam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KALAIVANI.T</w:t>
      </w:r>
    </w:p>
    <w:sectPr w:rsidR="00A105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6B4CC4"/>
    <w:multiLevelType w:val="hybridMultilevel"/>
    <w:tmpl w:val="948C6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E797C"/>
    <w:multiLevelType w:val="hybridMultilevel"/>
    <w:tmpl w:val="CB946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83250">
    <w:abstractNumId w:val="8"/>
  </w:num>
  <w:num w:numId="2" w16cid:durableId="1284969560">
    <w:abstractNumId w:val="6"/>
  </w:num>
  <w:num w:numId="3" w16cid:durableId="975649202">
    <w:abstractNumId w:val="5"/>
  </w:num>
  <w:num w:numId="4" w16cid:durableId="863127494">
    <w:abstractNumId w:val="4"/>
  </w:num>
  <w:num w:numId="5" w16cid:durableId="102195134">
    <w:abstractNumId w:val="7"/>
  </w:num>
  <w:num w:numId="6" w16cid:durableId="495730539">
    <w:abstractNumId w:val="3"/>
  </w:num>
  <w:num w:numId="7" w16cid:durableId="700858254">
    <w:abstractNumId w:val="2"/>
  </w:num>
  <w:num w:numId="8" w16cid:durableId="1140151838">
    <w:abstractNumId w:val="1"/>
  </w:num>
  <w:num w:numId="9" w16cid:durableId="784423716">
    <w:abstractNumId w:val="0"/>
  </w:num>
  <w:num w:numId="10" w16cid:durableId="2016107989">
    <w:abstractNumId w:val="10"/>
  </w:num>
  <w:num w:numId="11" w16cid:durableId="18136011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722"/>
    <w:rsid w:val="0015074B"/>
    <w:rsid w:val="0029639D"/>
    <w:rsid w:val="00326F90"/>
    <w:rsid w:val="007D6448"/>
    <w:rsid w:val="008412BA"/>
    <w:rsid w:val="00A10506"/>
    <w:rsid w:val="00AA1D8D"/>
    <w:rsid w:val="00B47730"/>
    <w:rsid w:val="00CB0664"/>
    <w:rsid w:val="00DB79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A1984"/>
  <w14:defaultImageDpi w14:val="300"/>
  <w15:docId w15:val="{4CB0BBF4-19D2-4542-AA2B-E6280DE2E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adalarasu40@gmail.com</cp:lastModifiedBy>
  <cp:revision>2</cp:revision>
  <dcterms:created xsi:type="dcterms:W3CDTF">2013-12-23T23:15:00Z</dcterms:created>
  <dcterms:modified xsi:type="dcterms:W3CDTF">2025-09-20T19:48:00Z</dcterms:modified>
  <cp:category/>
</cp:coreProperties>
</file>