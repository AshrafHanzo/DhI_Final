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HILTA RANI S</w:t>
      </w:r>
    </w:p>
    <w:p>
      <w:r>
        <w:rPr>
          <w:sz w:val="24"/>
        </w:rPr>
        <w:t>Email: sayagamarymary@gmail.com</w:t>
      </w:r>
    </w:p>
    <w:p>
      <w:r>
        <w:rPr>
          <w:sz w:val="24"/>
        </w:rPr>
        <w:t>Mobile: 7401380731</w:t>
      </w:r>
    </w:p>
    <w:p>
      <w:r>
        <w:br/>
      </w:r>
    </w:p>
    <w:p>
      <w:pPr>
        <w:pStyle w:val="Heading1"/>
      </w:pPr>
      <w:r>
        <w:t>Career Objective</w:t>
      </w:r>
    </w:p>
    <w:p>
      <w:r>
        <w:rPr>
          <w:sz w:val="24"/>
        </w:rPr>
        <w:t>To obtain a position in a reputed organization where I can contribute effectively and grow professionally through continuous learning and application of my skills.</w:t>
      </w:r>
    </w:p>
    <w:p>
      <w:pPr>
        <w:pStyle w:val="Heading1"/>
      </w:pPr>
      <w:r>
        <w:t>Academic Profile</w:t>
      </w:r>
    </w:p>
    <w:p>
      <w:r>
        <w:rPr>
          <w:sz w:val="24"/>
        </w:rPr>
        <w:t>SSLC, Chennai Girls Higher Secondary School — 2020–2021 (50%)</w:t>
      </w:r>
    </w:p>
    <w:p>
      <w:r>
        <w:rPr>
          <w:sz w:val="24"/>
        </w:rPr>
        <w:t>HSC, Chennai Girls Higher Secondary School — 2021–2022 (50%)</w:t>
      </w:r>
    </w:p>
    <w:p>
      <w:r>
        <w:rPr>
          <w:sz w:val="24"/>
        </w:rPr>
        <w:t>B.A. English, Dr. Ambedkar College — 2022–2025 (Pursuing)</w:t>
      </w:r>
    </w:p>
    <w:p>
      <w:pPr>
        <w:pStyle w:val="Heading1"/>
      </w:pPr>
      <w:r>
        <w:t>Skills</w:t>
      </w:r>
    </w:p>
    <w:p>
      <w:r>
        <w:rPr>
          <w:sz w:val="24"/>
        </w:rPr>
        <w:t>MS Word</w:t>
      </w:r>
    </w:p>
    <w:p>
      <w:r>
        <w:rPr>
          <w:sz w:val="24"/>
        </w:rPr>
        <w:t>MS Excel</w:t>
      </w:r>
    </w:p>
    <w:p>
      <w:r>
        <w:rPr>
          <w:sz w:val="24"/>
        </w:rPr>
        <w:t>PowerPoint</w:t>
      </w:r>
    </w:p>
    <w:p>
      <w:r>
        <w:rPr>
          <w:sz w:val="24"/>
        </w:rPr>
        <w:t>Good Communication</w:t>
      </w:r>
    </w:p>
    <w:p>
      <w:r>
        <w:rPr>
          <w:sz w:val="24"/>
        </w:rPr>
        <w:t>Quick Adaptability</w:t>
      </w:r>
    </w:p>
    <w:p>
      <w:r>
        <w:rPr>
          <w:sz w:val="24"/>
        </w:rPr>
        <w:t>Time Management</w:t>
      </w:r>
    </w:p>
    <w:p>
      <w:pPr>
        <w:pStyle w:val="Heading1"/>
      </w:pPr>
      <w:r>
        <w:t>Languages Known</w:t>
      </w:r>
    </w:p>
    <w:p>
      <w:r>
        <w:rPr>
          <w:sz w:val="24"/>
        </w:rPr>
        <w:t>Tamil</w:t>
      </w:r>
    </w:p>
    <w:p>
      <w:r>
        <w:rPr>
          <w:sz w:val="24"/>
        </w:rPr>
        <w:t>English</w:t>
      </w:r>
    </w:p>
    <w:p>
      <w:pPr>
        <w:pStyle w:val="Heading1"/>
      </w:pPr>
      <w:r>
        <w:t>Courses Completed</w:t>
      </w:r>
    </w:p>
    <w:p>
      <w:r>
        <w:rPr>
          <w:sz w:val="24"/>
        </w:rPr>
        <w:t>Diploma in Computer Applications (DCA)</w:t>
      </w:r>
    </w:p>
    <w:p>
      <w:r>
        <w:rPr>
          <w:sz w:val="24"/>
        </w:rPr>
        <w:t>Craft Work</w:t>
      </w:r>
    </w:p>
    <w:p>
      <w:r>
        <w:rPr>
          <w:sz w:val="24"/>
        </w:rPr>
        <w:t>Volleyball</w:t>
      </w:r>
    </w:p>
    <w:p>
      <w:pPr>
        <w:pStyle w:val="Heading1"/>
      </w:pPr>
      <w:r>
        <w:t>Hobbies</w:t>
      </w:r>
    </w:p>
    <w:p>
      <w:r>
        <w:rPr>
          <w:sz w:val="24"/>
        </w:rPr>
        <w:t>Playing Volleyball</w:t>
      </w:r>
    </w:p>
    <w:p>
      <w:r>
        <w:rPr>
          <w:sz w:val="24"/>
        </w:rPr>
        <w:t>Listening to Music</w:t>
      </w:r>
    </w:p>
    <w:p>
      <w:pPr>
        <w:pStyle w:val="Heading1"/>
      </w:pPr>
      <w:r>
        <w:t>Strengths</w:t>
      </w:r>
    </w:p>
    <w:p>
      <w:r>
        <w:rPr>
          <w:sz w:val="24"/>
        </w:rPr>
        <w:t>Leadership</w:t>
      </w:r>
    </w:p>
    <w:p>
      <w:r>
        <w:rPr>
          <w:sz w:val="24"/>
        </w:rPr>
        <w:t>Humanity</w:t>
      </w:r>
    </w:p>
    <w:p>
      <w:r>
        <w:rPr>
          <w:sz w:val="24"/>
        </w:rPr>
        <w:t>Self-Motivated</w:t>
      </w:r>
    </w:p>
    <w:p>
      <w:pPr>
        <w:pStyle w:val="Heading1"/>
      </w:pPr>
      <w:r>
        <w:t>Personal Profile</w:t>
      </w:r>
    </w:p>
    <w:p>
      <w:r>
        <w:rPr>
          <w:sz w:val="24"/>
        </w:rPr>
        <w:t>Date of Birth: 24-06-2004</w:t>
      </w:r>
    </w:p>
    <w:p>
      <w:r>
        <w:rPr>
          <w:sz w:val="24"/>
        </w:rPr>
        <w:t>Gender: Female</w:t>
      </w:r>
    </w:p>
    <w:p>
      <w:r>
        <w:rPr>
          <w:sz w:val="24"/>
        </w:rPr>
        <w:t>Marital Status: Unmarried</w:t>
      </w:r>
    </w:p>
    <w:p>
      <w:r>
        <w:rPr>
          <w:sz w:val="24"/>
        </w:rPr>
        <w:t>Nationality: Indian</w:t>
      </w:r>
    </w:p>
    <w:p>
      <w:r>
        <w:rPr>
          <w:sz w:val="24"/>
        </w:rPr>
        <w:t>Religion: Christian</w:t>
      </w:r>
    </w:p>
    <w:p>
      <w:r>
        <w:rPr>
          <w:sz w:val="24"/>
        </w:rPr>
        <w:t>Mother’s Name: Sagayamary</w:t>
      </w:r>
    </w:p>
    <w:p>
      <w:pPr>
        <w:pStyle w:val="Heading1"/>
      </w:pPr>
      <w:r>
        <w:t>Declaration</w:t>
      </w:r>
    </w:p>
    <w:p>
      <w:r>
        <w:rPr>
          <w:sz w:val="24"/>
        </w:rPr>
        <w:t>I hereby declare that the above information is true to the best of my knowledge.</w:t>
      </w:r>
    </w:p>
    <w:p>
      <w:r>
        <w:rPr>
          <w:sz w:val="24"/>
        </w:rPr>
        <w:t>Place: Chennai</w:t>
      </w:r>
    </w:p>
    <w:p>
      <w:r>
        <w:rPr>
          <w:sz w:val="24"/>
        </w:rPr>
        <w:t>Date:</w:t>
      </w:r>
    </w:p>
    <w:p>
      <w:r>
        <w:rPr>
          <w:sz w:val="24"/>
        </w:rPr>
        <w:t>Yours faithfully,</w:t>
      </w:r>
    </w:p>
    <w:p>
      <w:r>
        <w:rPr>
          <w:sz w:val="24"/>
        </w:rPr>
        <w:t>HILTA RANI 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