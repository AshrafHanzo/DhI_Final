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HARINI G</w:t>
      </w:r>
    </w:p>
    <w:p>
      <w:r>
        <w:t>Contact: +919626104296</w:t>
      </w:r>
    </w:p>
    <w:p>
      <w:r>
        <w:t>E-mail: Hariniguna21@gmail.com</w:t>
      </w:r>
    </w:p>
    <w:p>
      <w:pPr>
        <w:pStyle w:val="Heading2"/>
      </w:pPr>
      <w:r>
        <w:br/>
        <w:t>CAREER OBJECTIVE:</w:t>
      </w:r>
    </w:p>
    <w:p>
      <w:r>
        <w:t>An extremely dedicated individual with a year of experience in Voice process. Seeking a position to utilize my skills &amp; abilities in a challenging job, where I can contribute to the development of the organization and my professional growth.</w:t>
      </w:r>
    </w:p>
    <w:p>
      <w:pPr>
        <w:pStyle w:val="Heading2"/>
      </w:pPr>
      <w:r>
        <w:br/>
        <w:t>EDUCATIONAL QUALIFICATION: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3600"/>
        <w:gridCol w:w="2000"/>
      </w:tblGrid>
      <w:tr>
        <w:tc>
          <w:tcPr>
            <w:tcW w:type="dxa" w:w="2880"/>
          </w:tcPr>
          <w:p>
            <w:r>
              <w:t>Class / Course</w:t>
            </w:r>
          </w:p>
        </w:tc>
        <w:tc>
          <w:tcPr>
            <w:tcW w:type="dxa" w:w="2880"/>
          </w:tcPr>
          <w:p>
            <w:r>
              <w:t>Name of Institute</w:t>
            </w:r>
          </w:p>
        </w:tc>
        <w:tc>
          <w:tcPr>
            <w:tcW w:type="dxa" w:w="2880"/>
          </w:tcPr>
          <w:p>
            <w:r>
              <w:t>Percentage %</w:t>
            </w:r>
          </w:p>
        </w:tc>
      </w:tr>
      <w:tr>
        <w:tc>
          <w:tcPr>
            <w:tcW w:type="dxa" w:w="2400"/>
          </w:tcPr>
          <w:p>
            <w:r>
              <w:t>10th (S.S.L.C)</w:t>
            </w:r>
          </w:p>
        </w:tc>
        <w:tc>
          <w:tcPr>
            <w:tcW w:type="dxa" w:w="3600"/>
          </w:tcPr>
          <w:p>
            <w:r>
              <w:t>IMM higher secondary school</w:t>
            </w:r>
          </w:p>
        </w:tc>
        <w:tc>
          <w:tcPr>
            <w:tcW w:type="dxa" w:w="2000"/>
          </w:tcPr>
          <w:p>
            <w:r>
              <w:t>75%</w:t>
            </w:r>
          </w:p>
        </w:tc>
      </w:tr>
      <w:tr>
        <w:tc>
          <w:tcPr>
            <w:tcW w:type="dxa" w:w="2400"/>
          </w:tcPr>
          <w:p>
            <w:r>
              <w:t>12th (H.S.C)</w:t>
            </w:r>
          </w:p>
        </w:tc>
        <w:tc>
          <w:tcPr>
            <w:tcW w:type="dxa" w:w="3600"/>
          </w:tcPr>
          <w:p>
            <w:r>
              <w:t>NKC higher secondary school</w:t>
            </w:r>
          </w:p>
        </w:tc>
        <w:tc>
          <w:tcPr>
            <w:tcW w:type="dxa" w:w="2000"/>
          </w:tcPr>
          <w:p>
            <w:r>
              <w:t>79%</w:t>
            </w:r>
          </w:p>
        </w:tc>
      </w:tr>
      <w:tr>
        <w:tc>
          <w:tcPr>
            <w:tcW w:type="dxa" w:w="2400"/>
          </w:tcPr>
          <w:p>
            <w:r>
              <w:t>Degree (BBA)</w:t>
            </w:r>
          </w:p>
        </w:tc>
        <w:tc>
          <w:tcPr>
            <w:tcW w:type="dxa" w:w="3600"/>
          </w:tcPr>
          <w:p>
            <w:r>
              <w:t>Alpha arts and science college</w:t>
            </w:r>
          </w:p>
        </w:tc>
        <w:tc>
          <w:tcPr>
            <w:tcW w:type="dxa" w:w="2000"/>
          </w:tcPr>
          <w:p>
            <w:r>
              <w:t>70%</w:t>
            </w:r>
          </w:p>
        </w:tc>
      </w:tr>
    </w:tbl>
    <w:p>
      <w:pPr>
        <w:pStyle w:val="Heading2"/>
      </w:pPr>
      <w:r>
        <w:br/>
        <w:t>WORK EXPERIENCE:</w:t>
      </w:r>
    </w:p>
    <w:p>
      <w:r>
        <w:t>• Worked as Senior Consultant in Thinkssynq PVT LTD for 1 year.</w:t>
      </w:r>
    </w:p>
    <w:p>
      <w:r>
        <w:t>• Currently working as Consultant in Medusind for 6 months.</w:t>
      </w:r>
    </w:p>
    <w:p>
      <w:pPr>
        <w:pStyle w:val="Heading3"/>
      </w:pPr>
      <w:r>
        <w:t>Job Role &amp; Responsibilities:</w:t>
      </w:r>
    </w:p>
    <w:p>
      <w:r>
        <w:t>• Replying to all product or company-related queries.</w:t>
      </w:r>
    </w:p>
    <w:p>
      <w:r>
        <w:t>• Dealing with Customer Complaints.</w:t>
      </w:r>
    </w:p>
    <w:p>
      <w:r>
        <w:t>• Processing Different Transactions &amp; Orders from Customers.</w:t>
      </w:r>
    </w:p>
    <w:p>
      <w:pPr>
        <w:pStyle w:val="Heading2"/>
      </w:pPr>
      <w:r>
        <w:br/>
        <w:t>TECHNICAL SKILLS:</w:t>
      </w:r>
    </w:p>
    <w:p>
      <w:r>
        <w:t>• MS EXCEL</w:t>
      </w:r>
    </w:p>
    <w:p>
      <w:r>
        <w:t>• MS WORD</w:t>
      </w:r>
    </w:p>
    <w:p>
      <w:pPr>
        <w:pStyle w:val="Heading2"/>
      </w:pPr>
      <w:r>
        <w:br/>
        <w:t>PERSONAL SKILLS:</w:t>
      </w:r>
    </w:p>
    <w:p>
      <w:r>
        <w:t>• Good Communication skills</w:t>
      </w:r>
    </w:p>
    <w:p>
      <w:r>
        <w:t>• Analytical skills</w:t>
      </w:r>
    </w:p>
    <w:p>
      <w:r>
        <w:t>• Problem-solving skills</w:t>
      </w:r>
    </w:p>
    <w:p>
      <w:pPr>
        <w:pStyle w:val="Heading2"/>
      </w:pPr>
      <w:r>
        <w:br/>
        <w:t>PERSONAL PROFILE:</w:t>
      </w:r>
    </w:p>
    <w:p>
      <w:r>
        <w:t>Name: HARINI G</w:t>
      </w:r>
    </w:p>
    <w:p>
      <w:r>
        <w:t>Date of Birth: 19/06/2004</w:t>
      </w:r>
    </w:p>
    <w:p>
      <w:r>
        <w:t>Gender: Female</w:t>
      </w:r>
    </w:p>
    <w:p>
      <w:r>
        <w:t>Languages Known: English, Tamil</w:t>
      </w:r>
    </w:p>
    <w:p>
      <w:pPr>
        <w:pStyle w:val="Heading2"/>
      </w:pPr>
      <w:r>
        <w:br/>
        <w:t>DECLARATION:</w:t>
      </w:r>
    </w:p>
    <w:p>
      <w:r>
        <w:t>I hereby solemnly declare that all the statements made above are true and correct to the best of knowledge and belief.</w:t>
      </w:r>
    </w:p>
    <w:p>
      <w:r>
        <w:br/>
        <w:t>Place:</w:t>
      </w:r>
    </w:p>
    <w:p>
      <w:r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