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371600" cy="136842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right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6"/>
        </w:rPr>
        <w:t>RAJESHWARI R</w:t>
        <w:br/>
        <w:t>web developer</w:t>
      </w:r>
    </w:p>
    <w:p>
      <w:pPr>
        <w:pStyle w:val="Normal"/>
        <w:jc w:val="center"/>
        <w:rPr/>
      </w:pPr>
      <w:r>
        <w:rPr/>
        <w:t xml:space="preserve">📞 </w:t>
      </w:r>
      <w:r>
        <w:rPr/>
        <w:t>6382</w:t>
      </w:r>
      <w:r>
        <w:rPr/>
        <w:t>699384</w:t>
      </w:r>
      <w:r>
        <w:rPr/>
        <w:t xml:space="preserve"> | 📧 rajeshjashmicka@gmail.com | 📍 </w:t>
      </w:r>
      <w:r>
        <w:rPr/>
        <w:t>c</w:t>
      </w:r>
      <w:r>
        <w:rPr/>
        <w:t>hannai thambaram  camprode insaide pathuvanchary</w:t>
      </w:r>
    </w:p>
    <w:p>
      <w:pPr>
        <w:pStyle w:val="Normal"/>
        <w:jc w:val="center"/>
        <w:rPr/>
      </w:pPr>
      <w:r>
        <w:rPr/>
        <w:br/>
        <w:t>💼 https://gitlab.com/rajesh9345</w:t>
      </w:r>
    </w:p>
    <w:p>
      <w:pPr>
        <w:pStyle w:val="Heading1"/>
        <w:rPr/>
      </w:pPr>
      <w:r>
        <w:rPr/>
        <w:t>Profile Summary</w:t>
      </w:r>
    </w:p>
    <w:p>
      <w:pPr>
        <w:pStyle w:val="Normal"/>
        <w:rPr/>
      </w:pPr>
      <w:r>
        <w:rPr/>
        <w:t>Passionate and motivated Front-End Web Developer with strong skills in</w:t>
      </w:r>
    </w:p>
    <w:p>
      <w:pPr>
        <w:pStyle w:val="Normal"/>
        <w:rPr/>
      </w:pPr>
      <w:r>
        <w:rPr/>
        <w:t>HTML, CSS, JavaScript, and React.js. Dedicated to creating clean,</w:t>
      </w:r>
    </w:p>
    <w:p>
      <w:pPr>
        <w:pStyle w:val="Normal"/>
        <w:rPr/>
      </w:pPr>
      <w:r>
        <w:rPr/>
        <w:t>responsive, and user-friendly websites. Eager to apply my knowledge in real-</w:t>
      </w:r>
    </w:p>
    <w:p>
      <w:pPr>
        <w:pStyle w:val="Normal"/>
        <w:rPr/>
      </w:pPr>
      <w:r>
        <w:rPr/>
        <w:t>world projects, enhance user experience, and continuously learn new</w:t>
      </w:r>
    </w:p>
    <w:p>
      <w:pPr>
        <w:pStyle w:val="Normal"/>
        <w:rPr/>
      </w:pPr>
      <w:r>
        <w:rPr/>
        <w:t>technologies to become a full-stack developer in the future.</w:t>
      </w:r>
    </w:p>
    <w:p>
      <w:pPr>
        <w:pStyle w:val="Heading1"/>
        <w:rPr/>
      </w:pPr>
      <w:r>
        <w:rPr/>
        <w:t>EDUCATION</w:t>
      </w:r>
    </w:p>
    <w:p>
      <w:pPr>
        <w:pStyle w:val="Normal"/>
        <w:rPr/>
      </w:pPr>
      <w:r>
        <w:rPr/>
        <w:t>Bachelor of (B.A) English literature</w:t>
      </w:r>
    </w:p>
    <w:p>
      <w:pPr>
        <w:pStyle w:val="Normal"/>
        <w:rPr/>
      </w:pPr>
      <w:r>
        <w:rPr/>
        <w:t>●</w:t>
      </w:r>
      <w:r>
        <w:rPr/>
        <w:t>Nehru memorial college of arts and</w:t>
      </w:r>
    </w:p>
    <w:p>
      <w:pPr>
        <w:pStyle w:val="Normal"/>
        <w:rPr/>
      </w:pPr>
      <w:r>
        <w:rPr/>
        <w:t>science, puthanampatti, India (july</w:t>
      </w:r>
    </w:p>
    <w:p>
      <w:pPr>
        <w:pStyle w:val="Normal"/>
        <w:rPr/>
      </w:pPr>
      <w:r>
        <w:rPr/>
        <w:t>2018 - May 2021)Goverment Girls Hr.</w:t>
      </w:r>
    </w:p>
    <w:p>
      <w:pPr>
        <w:pStyle w:val="Normal"/>
        <w:rPr/>
      </w:pPr>
      <w:r>
        <w:rPr/>
        <w:t>Sec. School, chinnasalem (Jun 2016-</w:t>
      </w:r>
    </w:p>
    <w:p>
      <w:pPr>
        <w:pStyle w:val="Normal"/>
        <w:rPr/>
      </w:pPr>
      <w:r>
        <w:rPr/>
        <w:t>May 2018)</w:t>
      </w:r>
    </w:p>
    <w:p>
      <w:pPr>
        <w:pStyle w:val="Normal"/>
        <w:rPr/>
      </w:pPr>
      <w:r>
        <w:rPr/>
        <w:t xml:space="preserve">● </w:t>
      </w:r>
      <w:r>
        <w:rPr/>
        <w:t>HSC (12th Grade) – 72%</w:t>
      </w:r>
    </w:p>
    <w:p>
      <w:pPr>
        <w:pStyle w:val="Normal"/>
        <w:rPr/>
      </w:pPr>
      <w:r>
        <w:rPr/>
        <w:t xml:space="preserve">● </w:t>
      </w:r>
      <w:r>
        <w:rPr/>
        <w:t>SSLC (10th Grade) – 68%</w:t>
      </w:r>
    </w:p>
    <w:p>
      <w:pPr>
        <w:pStyle w:val="Normal"/>
        <w:rPr/>
      </w:pPr>
      <w:r>
        <w:rPr/>
        <w:t>School or University</w:t>
      </w:r>
    </w:p>
    <w:p>
      <w:pPr>
        <w:pStyle w:val="Heading1"/>
        <w:rPr/>
      </w:pPr>
      <w:r>
        <w:rPr/>
        <w:t>Work Experience</w:t>
      </w:r>
    </w:p>
    <w:p>
      <w:pPr>
        <w:pStyle w:val="Normal"/>
        <w:rPr/>
      </w:pPr>
      <w:r>
        <w:rPr/>
        <w:t xml:space="preserve">💻 </w:t>
      </w:r>
      <w:r>
        <w:rPr/>
        <w:t>Project / Learning</w:t>
      </w:r>
    </w:p>
    <w:p>
      <w:pPr>
        <w:pStyle w:val="Normal"/>
        <w:rPr/>
      </w:pPr>
      <w:r>
        <w:rPr/>
        <w:t xml:space="preserve"> </w:t>
      </w:r>
      <w:r>
        <w:rPr/>
        <w:t xml:space="preserve">Web Developer(Self-Learning &amp; Projects)(2024 </w:t>
      </w:r>
    </w:p>
    <w:p>
      <w:pPr>
        <w:pStyle w:val="Normal"/>
        <w:rPr/>
      </w:pPr>
      <w:r>
        <w:rPr/>
        <w:t>Present)Built multiple responsive websites using HTML, CSS, and JavaScript. Created dynamic components and single-page applications with React.js.Focused on improving UI/UX and ensuring responsive design for mobile devices.Practiced version control with Git and GitHub for code management.</w:t>
      </w:r>
    </w:p>
    <w:p>
      <w:pPr>
        <w:pStyle w:val="Heading1"/>
        <w:rPr/>
      </w:pPr>
      <w:r>
        <w:rPr/>
        <w:t>Projects</w:t>
      </w:r>
    </w:p>
    <w:p>
      <w:pPr>
        <w:pStyle w:val="Normal"/>
        <w:rPr/>
      </w:pPr>
      <w:r>
        <w:rPr/>
        <w:t>po</w:t>
      </w:r>
      <w:r>
        <w:rPr/>
        <w:t>r</w:t>
      </w:r>
      <w:r>
        <w:rPr/>
        <w:t>tpolio, to do list</w:t>
      </w:r>
    </w:p>
    <w:p>
      <w:pPr>
        <w:pStyle w:val="Normal"/>
        <w:rPr/>
      </w:pPr>
      <w:r>
        <w:rPr/>
        <w:t>counter ,timer</w:t>
      </w:r>
    </w:p>
    <w:p>
      <w:pPr>
        <w:pStyle w:val="Normal"/>
        <w:rPr/>
      </w:pPr>
      <w:r>
        <w:rPr/>
        <w:t>login page,incres  dicress reset numbers</w:t>
      </w:r>
    </w:p>
    <w:p>
      <w:pPr>
        <w:pStyle w:val="Normal"/>
        <w:rPr/>
      </w:pPr>
      <w:r>
        <w:rPr/>
        <w:t>chesbord back ground colour changing</w:t>
      </w:r>
    </w:p>
    <w:p>
      <w:pPr>
        <w:pStyle w:val="Normal"/>
        <w:rPr/>
      </w:pPr>
      <w:r>
        <w:rPr/>
        <w:t>resume tamlate produc cord</w:t>
      </w:r>
    </w:p>
    <w:p>
      <w:pPr>
        <w:pStyle w:val="Heading1"/>
        <w:rPr/>
      </w:pPr>
      <w:r>
        <w:rPr/>
        <w:t xml:space="preserve">Technical  skills </w:t>
      </w:r>
      <w:r>
        <w:rPr>
          <w:i/>
        </w:rPr>
        <w:t xml:space="preserve">💻 </w:t>
      </w:r>
    </w:p>
    <w:p>
      <w:pPr>
        <w:pStyle w:val="Normal"/>
        <w:rPr/>
      </w:pPr>
      <w:r>
        <w:rPr>
          <w:i/>
        </w:rPr>
        <w:t>HTML5, CSS3, JavaScript</w:t>
      </w:r>
    </w:p>
    <w:p>
      <w:pPr>
        <w:pStyle w:val="Normal"/>
        <w:rPr/>
      </w:pPr>
      <w:r>
        <w:rPr>
          <w:i/>
        </w:rPr>
        <w:t>React.js Hooks, Components, Props, State)</w:t>
      </w:r>
    </w:p>
    <w:p>
      <w:pPr>
        <w:pStyle w:val="Normal"/>
        <w:rPr/>
      </w:pPr>
      <w:r>
        <w:rPr>
          <w:i/>
        </w:rPr>
        <w:t>Responsive Web Design</w:t>
      </w:r>
    </w:p>
    <w:p>
      <w:pPr>
        <w:pStyle w:val="Normal"/>
        <w:rPr/>
      </w:pPr>
      <w:r>
        <w:rPr>
          <w:i/>
        </w:rPr>
        <w:t>Git &amp; GitHub Version Control)</w:t>
      </w:r>
    </w:p>
    <w:p>
      <w:pPr>
        <w:pStyle w:val="Normal"/>
        <w:rPr/>
      </w:pPr>
      <w:r>
        <w:rPr>
          <w:i/>
        </w:rPr>
        <w:t>Basic Knowledge of Node.js</w:t>
      </w:r>
    </w:p>
    <w:p>
      <w:pPr>
        <w:pStyle w:val="Normal"/>
        <w:rPr/>
      </w:pPr>
      <w:r>
        <w:rPr>
          <w:i/>
        </w:rPr>
        <w:t xml:space="preserve">🧠 </w:t>
      </w:r>
      <w:r>
        <w:rPr>
          <w:i/>
        </w:rPr>
        <w:t>Soft Skills</w:t>
      </w:r>
    </w:p>
    <w:p>
      <w:pPr>
        <w:pStyle w:val="Normal"/>
        <w:rPr>
          <w:i/>
          <w:i/>
        </w:rPr>
      </w:pPr>
      <w:r>
        <w:rPr>
          <w:i/>
        </w:rPr>
        <w:t>Problem Solving &amp; Logical Thinking Team Collaboration Adaptability &amp; Quick Learning Time ManagementCreativity &amp; Attention to Detail</w:t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rPr>
          <w:i/>
          <w:i/>
        </w:rPr>
      </w:pPr>
      <w:r>
        <w:rPr>
          <w:i/>
        </w:rPr>
      </w:r>
    </w:p>
    <w:p>
      <w:pPr>
        <w:pStyle w:val="Normal"/>
        <w:spacing w:before="0" w:after="200"/>
        <w:rPr>
          <w:i/>
          <w:i/>
        </w:rPr>
      </w:pPr>
      <w:r>
        <w:rPr>
          <w:i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3</Pages>
  <Words>220</Words>
  <Characters>1397</Characters>
  <CharactersWithSpaces>1589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2025-10-27T11:10:30Z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